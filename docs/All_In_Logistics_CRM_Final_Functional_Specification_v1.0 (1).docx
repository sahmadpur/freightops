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5E08" w14:textId="77777777" w:rsidR="003D020A" w:rsidRDefault="00000000">
      <w:pPr>
        <w:jc w:val="center"/>
      </w:pPr>
      <w:r>
        <w:rPr>
          <w:b/>
          <w:sz w:val="48"/>
        </w:rPr>
        <w:t>ALL IN LOGISTICS CRM / TMS</w:t>
      </w:r>
    </w:p>
    <w:p w14:paraId="5F37215C" w14:textId="77777777" w:rsidR="003D020A" w:rsidRDefault="00000000">
      <w:pPr>
        <w:jc w:val="center"/>
      </w:pPr>
      <w:r>
        <w:rPr>
          <w:sz w:val="30"/>
        </w:rPr>
        <w:t>Final Functional Specification - Phase 1</w:t>
      </w:r>
    </w:p>
    <w:p w14:paraId="6107B90F" w14:textId="77777777" w:rsidR="003D020A" w:rsidRDefault="00000000">
      <w:pPr>
        <w:jc w:val="center"/>
      </w:pPr>
      <w:r>
        <w:rPr>
          <w:sz w:val="20"/>
        </w:rPr>
        <w:t>Requests, Orders, Transport Logic, Outlook Integration, Communications, Workflow, KPI</w:t>
      </w:r>
    </w:p>
    <w:p w14:paraId="00537136" w14:textId="77777777" w:rsidR="003D020A" w:rsidRDefault="003D020A"/>
    <w:p w14:paraId="1C2AC24B" w14:textId="77777777" w:rsidR="003D020A" w:rsidRPr="00204A74" w:rsidRDefault="00000000">
      <w:pPr>
        <w:jc w:val="center"/>
        <w:rPr>
          <w:lang w:val="ru-RU"/>
        </w:rPr>
      </w:pPr>
      <w:r>
        <w:rPr>
          <w:i/>
        </w:rPr>
        <w:t>Version</w:t>
      </w:r>
      <w:r w:rsidRPr="00204A74">
        <w:rPr>
          <w:i/>
          <w:lang w:val="ru-RU"/>
        </w:rPr>
        <w:t xml:space="preserve"> 1.0 | 07.08.2026</w:t>
      </w:r>
    </w:p>
    <w:p w14:paraId="2F6C6807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br w:type="page"/>
      </w:r>
    </w:p>
    <w:p w14:paraId="6CDF9FEB" w14:textId="77777777" w:rsidR="003D020A" w:rsidRPr="00204A74" w:rsidRDefault="00000000">
      <w:pPr>
        <w:pStyle w:val="Heading1"/>
        <w:rPr>
          <w:lang w:val="ru-RU"/>
        </w:rPr>
      </w:pPr>
      <w:r w:rsidRPr="00204A74">
        <w:rPr>
          <w:lang w:val="ru-RU"/>
        </w:rPr>
        <w:lastRenderedPageBreak/>
        <w:t>1. Цель документа</w:t>
      </w:r>
    </w:p>
    <w:p w14:paraId="5A06F03B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Этот документ является финальной спецификацией согласованной логики </w:t>
      </w:r>
      <w:r>
        <w:t>Phase</w:t>
      </w:r>
      <w:r w:rsidRPr="00204A74">
        <w:rPr>
          <w:lang w:val="ru-RU"/>
        </w:rPr>
        <w:t xml:space="preserve"> 1 для системы </w:t>
      </w:r>
      <w:r>
        <w:t>All</w:t>
      </w:r>
      <w:r w:rsidRPr="00204A74">
        <w:rPr>
          <w:lang w:val="ru-RU"/>
        </w:rPr>
        <w:t xml:space="preserve"> </w:t>
      </w:r>
      <w:r>
        <w:t>In</w:t>
      </w:r>
      <w:r w:rsidRPr="00204A74">
        <w:rPr>
          <w:lang w:val="ru-RU"/>
        </w:rPr>
        <w:t xml:space="preserve"> </w:t>
      </w:r>
      <w:r>
        <w:t>Logistics</w:t>
      </w:r>
      <w:r w:rsidRPr="00204A74">
        <w:rPr>
          <w:lang w:val="ru-RU"/>
        </w:rPr>
        <w:t xml:space="preserve">. Он предназначен для передачи программисту как единый источник требований. Главная задача </w:t>
      </w:r>
      <w:r>
        <w:t>Phase</w:t>
      </w:r>
      <w:r w:rsidRPr="00204A74">
        <w:rPr>
          <w:lang w:val="ru-RU"/>
        </w:rPr>
        <w:t xml:space="preserve"> 1 - построить корректный фундамент, на который затем без переделки ядра будут добавлены финансовый модуль, подробный </w:t>
      </w:r>
      <w:r>
        <w:t>Pricing</w:t>
      </w:r>
      <w:r w:rsidRPr="00204A74">
        <w:rPr>
          <w:lang w:val="ru-RU"/>
        </w:rPr>
        <w:t>/</w:t>
      </w:r>
      <w:r>
        <w:t>Quotation</w:t>
      </w:r>
      <w:r w:rsidRPr="00204A74">
        <w:rPr>
          <w:lang w:val="ru-RU"/>
        </w:rPr>
        <w:t xml:space="preserve">, </w:t>
      </w:r>
      <w:r>
        <w:t>invoicing</w:t>
      </w:r>
      <w:r w:rsidRPr="00204A74">
        <w:rPr>
          <w:lang w:val="ru-RU"/>
        </w:rPr>
        <w:t xml:space="preserve">, </w:t>
      </w:r>
      <w:r>
        <w:t>payments</w:t>
      </w:r>
      <w:r w:rsidRPr="00204A74">
        <w:rPr>
          <w:lang w:val="ru-RU"/>
        </w:rPr>
        <w:t xml:space="preserve">, </w:t>
      </w:r>
      <w:r>
        <w:t>accounting</w:t>
      </w:r>
      <w:r w:rsidRPr="00204A74">
        <w:rPr>
          <w:lang w:val="ru-RU"/>
        </w:rPr>
        <w:t>, расширенные документы и другие функции.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3D020A" w:rsidRPr="00204A74" w14:paraId="0D089C41" w14:textId="77777777">
        <w:tc>
          <w:tcPr>
            <w:tcW w:w="10368" w:type="dxa"/>
            <w:shd w:val="clear" w:color="auto" w:fill="FFF4CE"/>
            <w:vAlign w:val="center"/>
          </w:tcPr>
          <w:p w14:paraId="573AFCFF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>Важно: в системе не следует использовать «</w:t>
            </w:r>
            <w:r>
              <w:rPr>
                <w:sz w:val="17"/>
              </w:rPr>
              <w:t>Pricing</w:t>
            </w:r>
            <w:r w:rsidRPr="00204A74">
              <w:rPr>
                <w:sz w:val="17"/>
                <w:lang w:val="ru-RU"/>
              </w:rPr>
              <w:t>» и «</w:t>
            </w:r>
            <w:r>
              <w:rPr>
                <w:sz w:val="17"/>
              </w:rPr>
              <w:t>Quotation</w:t>
            </w:r>
            <w:r w:rsidRPr="00204A74">
              <w:rPr>
                <w:sz w:val="17"/>
                <w:lang w:val="ru-RU"/>
              </w:rPr>
              <w:t xml:space="preserve">» как два отдельных пользовательских этапа. Для команды используется единый коммерческий этап </w:t>
            </w:r>
            <w:r>
              <w:rPr>
                <w:sz w:val="17"/>
              </w:rPr>
              <w:t>QUOTATION</w:t>
            </w:r>
            <w:r w:rsidRPr="00204A74">
              <w:rPr>
                <w:sz w:val="17"/>
                <w:lang w:val="ru-RU"/>
              </w:rPr>
              <w:t xml:space="preserve">. Внутри будущего </w:t>
            </w:r>
            <w:r>
              <w:rPr>
                <w:sz w:val="17"/>
              </w:rPr>
              <w:t>Quotation</w:t>
            </w:r>
            <w:r w:rsidRPr="00204A74">
              <w:rPr>
                <w:sz w:val="17"/>
                <w:lang w:val="ru-RU"/>
              </w:rPr>
              <w:t xml:space="preserve"> могут быть внутренние </w:t>
            </w:r>
            <w:r>
              <w:rPr>
                <w:sz w:val="17"/>
              </w:rPr>
              <w:t>cost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rates</w:t>
            </w:r>
            <w:r w:rsidRPr="00204A74">
              <w:rPr>
                <w:sz w:val="17"/>
                <w:lang w:val="ru-RU"/>
              </w:rPr>
              <w:t xml:space="preserve"> и клиентская </w:t>
            </w:r>
            <w:r>
              <w:rPr>
                <w:sz w:val="17"/>
              </w:rPr>
              <w:t>selling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price</w:t>
            </w:r>
            <w:r w:rsidRPr="00204A74">
              <w:rPr>
                <w:sz w:val="17"/>
                <w:lang w:val="ru-RU"/>
              </w:rPr>
              <w:t xml:space="preserve">, но это не два разных </w:t>
            </w:r>
            <w:r>
              <w:rPr>
                <w:sz w:val="17"/>
              </w:rPr>
              <w:t>workflow</w:t>
            </w:r>
            <w:r w:rsidRPr="00204A74">
              <w:rPr>
                <w:sz w:val="17"/>
                <w:lang w:val="ru-RU"/>
              </w:rPr>
              <w:t>-статуса.</w:t>
            </w:r>
          </w:p>
        </w:tc>
      </w:tr>
    </w:tbl>
    <w:p w14:paraId="1E5F2662" w14:textId="77777777" w:rsidR="003D020A" w:rsidRPr="00204A74" w:rsidRDefault="003D020A">
      <w:pPr>
        <w:rPr>
          <w:lang w:val="ru-RU"/>
        </w:rPr>
      </w:pPr>
    </w:p>
    <w:p w14:paraId="43503CFE" w14:textId="77777777" w:rsidR="003D020A" w:rsidRPr="00204A74" w:rsidRDefault="00000000">
      <w:pPr>
        <w:pStyle w:val="Heading1"/>
        <w:rPr>
          <w:lang w:val="ru-RU"/>
        </w:rPr>
      </w:pPr>
      <w:r w:rsidRPr="00204A74">
        <w:rPr>
          <w:lang w:val="ru-RU"/>
        </w:rPr>
        <w:t>2. Главная бизнес-логика</w:t>
      </w:r>
    </w:p>
    <w:p w14:paraId="7840A95F" w14:textId="77777777" w:rsidR="003D020A" w:rsidRDefault="00000000">
      <w:r w:rsidRPr="00204A74">
        <w:rPr>
          <w:lang w:val="ru-RU"/>
        </w:rPr>
        <w:t xml:space="preserve">Любое новое обращение клиента по конкретной перевозке сначала регистрируется как </w:t>
      </w:r>
      <w:r>
        <w:t>Request</w:t>
      </w:r>
      <w:r w:rsidRPr="00204A74">
        <w:rPr>
          <w:lang w:val="ru-RU"/>
        </w:rPr>
        <w:t xml:space="preserve">. </w:t>
      </w:r>
      <w:r>
        <w:t>Request может пойти по одному из двух сценариев: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02F12FB3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3AE9E31" w14:textId="77777777" w:rsidR="003D020A" w:rsidRDefault="00000000">
            <w:r>
              <w:rPr>
                <w:b/>
                <w:sz w:val="17"/>
              </w:rPr>
              <w:t>Сценарий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CF7A13B" w14:textId="77777777" w:rsidR="003D020A" w:rsidRDefault="00000000">
            <w:r>
              <w:rPr>
                <w:b/>
                <w:sz w:val="17"/>
              </w:rPr>
              <w:t>Логика</w:t>
            </w:r>
          </w:p>
        </w:tc>
      </w:tr>
      <w:tr w:rsidR="003D020A" w14:paraId="7B65DDE5" w14:textId="77777777">
        <w:trPr>
          <w:jc w:val="center"/>
        </w:trPr>
        <w:tc>
          <w:tcPr>
            <w:tcW w:w="5184" w:type="dxa"/>
            <w:vAlign w:val="center"/>
          </w:tcPr>
          <w:p w14:paraId="79BFA2A4" w14:textId="77777777" w:rsidR="003D020A" w:rsidRDefault="00000000">
            <w:r>
              <w:rPr>
                <w:sz w:val="17"/>
              </w:rPr>
              <w:t>A. Клиент просит цену</w:t>
            </w:r>
          </w:p>
        </w:tc>
        <w:tc>
          <w:tcPr>
            <w:tcW w:w="5184" w:type="dxa"/>
            <w:vAlign w:val="center"/>
          </w:tcPr>
          <w:p w14:paraId="47CF6BC2" w14:textId="77777777" w:rsidR="003D020A" w:rsidRDefault="00000000">
            <w:r>
              <w:rPr>
                <w:sz w:val="17"/>
              </w:rPr>
              <w:t>Request -&gt; Quotation -&gt; решение клиента -&gt; Won/Lost -&gt; при Won создается Order.</w:t>
            </w:r>
          </w:p>
        </w:tc>
      </w:tr>
      <w:tr w:rsidR="003D020A" w14:paraId="57B7EE35" w14:textId="77777777">
        <w:trPr>
          <w:jc w:val="center"/>
        </w:trPr>
        <w:tc>
          <w:tcPr>
            <w:tcW w:w="5184" w:type="dxa"/>
            <w:vAlign w:val="center"/>
          </w:tcPr>
          <w:p w14:paraId="0DFE9407" w14:textId="77777777" w:rsidR="003D020A" w:rsidRPr="00204A74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204A74">
              <w:rPr>
                <w:sz w:val="17"/>
                <w:lang w:val="ru-RU"/>
              </w:rPr>
              <w:t>. Клиент сразу дает заказ</w:t>
            </w:r>
          </w:p>
        </w:tc>
        <w:tc>
          <w:tcPr>
            <w:tcW w:w="5184" w:type="dxa"/>
            <w:vAlign w:val="center"/>
          </w:tcPr>
          <w:p w14:paraId="7A819181" w14:textId="77777777" w:rsidR="003D020A" w:rsidRDefault="00000000">
            <w:r>
              <w:rPr>
                <w:sz w:val="17"/>
              </w:rPr>
              <w:t>Request -&gt; Direct Order. Quotation до создания Order не обязателен.</w:t>
            </w:r>
          </w:p>
        </w:tc>
      </w:tr>
    </w:tbl>
    <w:p w14:paraId="463A5A45" w14:textId="77777777" w:rsidR="003D020A" w:rsidRDefault="003D020A"/>
    <w:p w14:paraId="47A5DBF0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Даже при </w:t>
      </w:r>
      <w:r>
        <w:t>Direct</w:t>
      </w:r>
      <w:r w:rsidRPr="00204A74">
        <w:rPr>
          <w:lang w:val="ru-RU"/>
        </w:rPr>
        <w:t xml:space="preserve"> </w:t>
      </w:r>
      <w:r>
        <w:t>Order</w:t>
      </w:r>
      <w:r w:rsidRPr="00204A74">
        <w:rPr>
          <w:lang w:val="ru-RU"/>
        </w:rPr>
        <w:t xml:space="preserve"> финансовые данные все равно должны быть внесены позже. </w:t>
      </w:r>
      <w:r>
        <w:t>Order</w:t>
      </w:r>
      <w:r w:rsidRPr="00204A74">
        <w:rPr>
          <w:lang w:val="ru-RU"/>
        </w:rPr>
        <w:t xml:space="preserve"> может быть создан без финальной цены, но не должен закрываться без обязательных финансовых данных.</w:t>
      </w:r>
    </w:p>
    <w:p w14:paraId="40F35BFB" w14:textId="77777777" w:rsidR="003D020A" w:rsidRDefault="00000000">
      <w:pPr>
        <w:jc w:val="center"/>
      </w:pPr>
      <w:r>
        <w:rPr>
          <w:b/>
          <w:sz w:val="22"/>
        </w:rPr>
        <w:t>REQUEST</w:t>
      </w:r>
      <w:r>
        <w:rPr>
          <w:b/>
          <w:sz w:val="22"/>
        </w:rPr>
        <w:br/>
        <w:t>├─ Need price -&gt; QUOTATION -&gt; WON / LOST</w:t>
      </w:r>
      <w:r>
        <w:rPr>
          <w:b/>
          <w:sz w:val="22"/>
        </w:rPr>
        <w:br/>
        <w:t>└─ Direct confirmed instruction -&gt; ORDER</w:t>
      </w:r>
      <w:r>
        <w:rPr>
          <w:b/>
          <w:sz w:val="22"/>
        </w:rPr>
        <w:br/>
      </w:r>
      <w:r>
        <w:rPr>
          <w:b/>
          <w:sz w:val="22"/>
        </w:rPr>
        <w:br/>
        <w:t>ORDER -&gt; OPERATIONS -&gt; IN TRANSIT -&gt; DELIVERED -&gt; CLOSED</w:t>
      </w:r>
    </w:p>
    <w:p w14:paraId="531C8533" w14:textId="77777777" w:rsidR="003D020A" w:rsidRDefault="00000000">
      <w:pPr>
        <w:pStyle w:val="Heading1"/>
      </w:pPr>
      <w:r>
        <w:t>3. Разделение Request и 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3D020A" w14:paraId="7F60E289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82EC747" w14:textId="77777777" w:rsidR="003D020A" w:rsidRDefault="00000000">
            <w:r>
              <w:rPr>
                <w:b/>
                <w:sz w:val="17"/>
              </w:rPr>
              <w:t>Сущность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59FA8CB" w14:textId="77777777" w:rsidR="003D020A" w:rsidRDefault="00000000">
            <w:r>
              <w:rPr>
                <w:b/>
                <w:sz w:val="17"/>
              </w:rPr>
              <w:t>Назначение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91B177C" w14:textId="77777777" w:rsidR="003D020A" w:rsidRDefault="00000000">
            <w:r>
              <w:rPr>
                <w:b/>
                <w:sz w:val="17"/>
              </w:rPr>
              <w:t>Когда заканчивается</w:t>
            </w:r>
          </w:p>
        </w:tc>
      </w:tr>
      <w:tr w:rsidR="003D020A" w14:paraId="786EA84F" w14:textId="77777777">
        <w:trPr>
          <w:jc w:val="center"/>
        </w:trPr>
        <w:tc>
          <w:tcPr>
            <w:tcW w:w="3456" w:type="dxa"/>
            <w:vAlign w:val="center"/>
          </w:tcPr>
          <w:p w14:paraId="42DF9097" w14:textId="77777777" w:rsidR="003D020A" w:rsidRDefault="00000000">
            <w:r>
              <w:rPr>
                <w:sz w:val="17"/>
              </w:rPr>
              <w:t>Request</w:t>
            </w:r>
          </w:p>
        </w:tc>
        <w:tc>
          <w:tcPr>
            <w:tcW w:w="3456" w:type="dxa"/>
            <w:vAlign w:val="center"/>
          </w:tcPr>
          <w:p w14:paraId="15BABD36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>Фиксирует входящее обращение, потребность клиента, расчет/предложение и результат.</w:t>
            </w:r>
          </w:p>
        </w:tc>
        <w:tc>
          <w:tcPr>
            <w:tcW w:w="3456" w:type="dxa"/>
            <w:vAlign w:val="center"/>
          </w:tcPr>
          <w:p w14:paraId="37F9779E" w14:textId="77777777" w:rsidR="003D020A" w:rsidRDefault="00000000">
            <w:r>
              <w:rPr>
                <w:sz w:val="17"/>
              </w:rPr>
              <w:t xml:space="preserve">Won, Lost </w:t>
            </w:r>
            <w:proofErr w:type="spellStart"/>
            <w:r>
              <w:rPr>
                <w:sz w:val="17"/>
              </w:rPr>
              <w:t>или</w:t>
            </w:r>
            <w:proofErr w:type="spellEnd"/>
            <w:r>
              <w:rPr>
                <w:sz w:val="17"/>
              </w:rPr>
              <w:t xml:space="preserve"> Cancelled.</w:t>
            </w:r>
          </w:p>
        </w:tc>
      </w:tr>
      <w:tr w:rsidR="003D020A" w14:paraId="2BA457D4" w14:textId="77777777">
        <w:trPr>
          <w:jc w:val="center"/>
        </w:trPr>
        <w:tc>
          <w:tcPr>
            <w:tcW w:w="3456" w:type="dxa"/>
            <w:vAlign w:val="center"/>
          </w:tcPr>
          <w:p w14:paraId="483BDC94" w14:textId="77777777" w:rsidR="003D020A" w:rsidRDefault="00000000">
            <w:r>
              <w:rPr>
                <w:sz w:val="17"/>
              </w:rPr>
              <w:t>Order</w:t>
            </w:r>
          </w:p>
        </w:tc>
        <w:tc>
          <w:tcPr>
            <w:tcW w:w="3456" w:type="dxa"/>
            <w:vAlign w:val="center"/>
          </w:tcPr>
          <w:p w14:paraId="3B89F999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>Фиксирует уже подтвержденную перевозку и ее исполнение.</w:t>
            </w:r>
          </w:p>
        </w:tc>
        <w:tc>
          <w:tcPr>
            <w:tcW w:w="3456" w:type="dxa"/>
            <w:vAlign w:val="center"/>
          </w:tcPr>
          <w:p w14:paraId="373948A3" w14:textId="77777777" w:rsidR="003D020A" w:rsidRDefault="00000000">
            <w:r>
              <w:rPr>
                <w:sz w:val="17"/>
              </w:rPr>
              <w:t>Closed.</w:t>
            </w:r>
          </w:p>
        </w:tc>
      </w:tr>
    </w:tbl>
    <w:p w14:paraId="5ACA25D9" w14:textId="77777777" w:rsidR="003D020A" w:rsidRDefault="003D020A"/>
    <w:p w14:paraId="181ADAC3" w14:textId="77777777" w:rsidR="003D020A" w:rsidRPr="00204A74" w:rsidRDefault="00000000">
      <w:pPr>
        <w:rPr>
          <w:lang w:val="ru-RU"/>
        </w:rPr>
      </w:pPr>
      <w:r>
        <w:t>Request</w:t>
      </w:r>
      <w:r w:rsidRPr="00204A74">
        <w:rPr>
          <w:lang w:val="ru-RU"/>
        </w:rPr>
        <w:t xml:space="preserve"> и </w:t>
      </w:r>
      <w:r>
        <w:t>Order</w:t>
      </w:r>
      <w:r w:rsidRPr="00204A74">
        <w:rPr>
          <w:lang w:val="ru-RU"/>
        </w:rPr>
        <w:t xml:space="preserve"> - отдельные сущности. При подтверждении </w:t>
      </w:r>
      <w:r>
        <w:t>Request</w:t>
      </w:r>
      <w:r w:rsidRPr="00204A74">
        <w:rPr>
          <w:lang w:val="ru-RU"/>
        </w:rPr>
        <w:t xml:space="preserve"> не удаляется и не превращается физически в </w:t>
      </w:r>
      <w:r>
        <w:t>Order</w:t>
      </w:r>
      <w:r w:rsidRPr="00204A74">
        <w:rPr>
          <w:lang w:val="ru-RU"/>
        </w:rPr>
        <w:t xml:space="preserve">: создается отдельный </w:t>
      </w:r>
      <w:r>
        <w:t>Order</w:t>
      </w:r>
      <w:r w:rsidRPr="00204A74">
        <w:rPr>
          <w:lang w:val="ru-RU"/>
        </w:rPr>
        <w:t xml:space="preserve">, связанный с исходным </w:t>
      </w:r>
      <w:r>
        <w:t>Request</w:t>
      </w:r>
      <w:r w:rsidRPr="00204A74">
        <w:rPr>
          <w:lang w:val="ru-RU"/>
        </w:rPr>
        <w:t>.</w:t>
      </w:r>
    </w:p>
    <w:p w14:paraId="59473804" w14:textId="77777777" w:rsidR="003D020A" w:rsidRDefault="00000000">
      <w:pPr>
        <w:pStyle w:val="Heading1"/>
      </w:pPr>
      <w:r>
        <w:t>4. Основные разделы меню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3D020A" w14:paraId="584290B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C3CCEBE" w14:textId="77777777" w:rsidR="003D020A" w:rsidRDefault="00000000">
            <w:r>
              <w:rPr>
                <w:b/>
                <w:sz w:val="17"/>
              </w:rPr>
              <w:t>Раздел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63D407F8" w14:textId="77777777" w:rsidR="003D020A" w:rsidRDefault="00000000">
            <w:r>
              <w:rPr>
                <w:b/>
                <w:sz w:val="17"/>
              </w:rPr>
              <w:t>Назначение</w:t>
            </w:r>
          </w:p>
        </w:tc>
      </w:tr>
      <w:tr w:rsidR="003D020A" w14:paraId="61494322" w14:textId="77777777">
        <w:trPr>
          <w:jc w:val="center"/>
        </w:trPr>
        <w:tc>
          <w:tcPr>
            <w:tcW w:w="5184" w:type="dxa"/>
            <w:vAlign w:val="center"/>
          </w:tcPr>
          <w:p w14:paraId="0CB73565" w14:textId="77777777" w:rsidR="003D020A" w:rsidRDefault="00000000">
            <w:r>
              <w:rPr>
                <w:sz w:val="17"/>
              </w:rPr>
              <w:t>Dashboard</w:t>
            </w:r>
          </w:p>
        </w:tc>
        <w:tc>
          <w:tcPr>
            <w:tcW w:w="5184" w:type="dxa"/>
            <w:vAlign w:val="center"/>
          </w:tcPr>
          <w:p w14:paraId="6B8826E6" w14:textId="77777777" w:rsidR="003D020A" w:rsidRDefault="00000000">
            <w:r>
              <w:rPr>
                <w:sz w:val="17"/>
              </w:rPr>
              <w:t>KPI и аналитика.</w:t>
            </w:r>
          </w:p>
        </w:tc>
      </w:tr>
      <w:tr w:rsidR="003D020A" w14:paraId="1E92314B" w14:textId="77777777">
        <w:trPr>
          <w:jc w:val="center"/>
        </w:trPr>
        <w:tc>
          <w:tcPr>
            <w:tcW w:w="5184" w:type="dxa"/>
            <w:vAlign w:val="center"/>
          </w:tcPr>
          <w:p w14:paraId="52A159AD" w14:textId="77777777" w:rsidR="003D020A" w:rsidRDefault="00000000">
            <w:r>
              <w:rPr>
                <w:sz w:val="17"/>
              </w:rPr>
              <w:t>Requests</w:t>
            </w:r>
          </w:p>
        </w:tc>
        <w:tc>
          <w:tcPr>
            <w:tcW w:w="5184" w:type="dxa"/>
            <w:vAlign w:val="center"/>
          </w:tcPr>
          <w:p w14:paraId="12FA1206" w14:textId="77777777" w:rsidR="003D020A" w:rsidRDefault="00000000">
            <w:r>
              <w:rPr>
                <w:sz w:val="17"/>
              </w:rPr>
              <w:t>Все входящие запросы.</w:t>
            </w:r>
          </w:p>
        </w:tc>
      </w:tr>
      <w:tr w:rsidR="003D020A" w14:paraId="369C32C9" w14:textId="77777777">
        <w:trPr>
          <w:jc w:val="center"/>
        </w:trPr>
        <w:tc>
          <w:tcPr>
            <w:tcW w:w="5184" w:type="dxa"/>
            <w:vAlign w:val="center"/>
          </w:tcPr>
          <w:p w14:paraId="6979DE2A" w14:textId="77777777" w:rsidR="003D020A" w:rsidRDefault="00000000">
            <w:r>
              <w:rPr>
                <w:sz w:val="17"/>
              </w:rPr>
              <w:t>Orders</w:t>
            </w:r>
          </w:p>
        </w:tc>
        <w:tc>
          <w:tcPr>
            <w:tcW w:w="5184" w:type="dxa"/>
            <w:vAlign w:val="center"/>
          </w:tcPr>
          <w:p w14:paraId="034CDBE3" w14:textId="77777777" w:rsidR="003D020A" w:rsidRDefault="00000000">
            <w:r>
              <w:rPr>
                <w:sz w:val="17"/>
              </w:rPr>
              <w:t>Подтвержденные перевозки.</w:t>
            </w:r>
          </w:p>
        </w:tc>
      </w:tr>
      <w:tr w:rsidR="003D020A" w14:paraId="4F8C180F" w14:textId="77777777">
        <w:trPr>
          <w:jc w:val="center"/>
        </w:trPr>
        <w:tc>
          <w:tcPr>
            <w:tcW w:w="5184" w:type="dxa"/>
            <w:vAlign w:val="center"/>
          </w:tcPr>
          <w:p w14:paraId="21552004" w14:textId="77777777" w:rsidR="003D020A" w:rsidRDefault="00000000">
            <w:r>
              <w:rPr>
                <w:sz w:val="17"/>
              </w:rPr>
              <w:t>Clients / Companies</w:t>
            </w:r>
          </w:p>
        </w:tc>
        <w:tc>
          <w:tcPr>
            <w:tcW w:w="5184" w:type="dxa"/>
            <w:vAlign w:val="center"/>
          </w:tcPr>
          <w:p w14:paraId="59B9FF83" w14:textId="77777777" w:rsidR="003D020A" w:rsidRDefault="00000000">
            <w:r>
              <w:rPr>
                <w:sz w:val="17"/>
              </w:rPr>
              <w:t>Единая база компаний.</w:t>
            </w:r>
          </w:p>
        </w:tc>
      </w:tr>
      <w:tr w:rsidR="003D020A" w:rsidRPr="00204A74" w14:paraId="00032285" w14:textId="77777777">
        <w:trPr>
          <w:jc w:val="center"/>
        </w:trPr>
        <w:tc>
          <w:tcPr>
            <w:tcW w:w="5184" w:type="dxa"/>
            <w:vAlign w:val="center"/>
          </w:tcPr>
          <w:p w14:paraId="4C83DEA0" w14:textId="77777777" w:rsidR="003D020A" w:rsidRDefault="00000000">
            <w:r>
              <w:rPr>
                <w:sz w:val="17"/>
              </w:rPr>
              <w:t>Carriers</w:t>
            </w:r>
          </w:p>
        </w:tc>
        <w:tc>
          <w:tcPr>
            <w:tcW w:w="5184" w:type="dxa"/>
            <w:vAlign w:val="center"/>
          </w:tcPr>
          <w:p w14:paraId="7A007E88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Представление компаний с ролью </w:t>
            </w:r>
            <w:r>
              <w:rPr>
                <w:sz w:val="17"/>
              </w:rPr>
              <w:t>Carrier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14:paraId="50C40B93" w14:textId="77777777">
        <w:trPr>
          <w:jc w:val="center"/>
        </w:trPr>
        <w:tc>
          <w:tcPr>
            <w:tcW w:w="5184" w:type="dxa"/>
            <w:vAlign w:val="center"/>
          </w:tcPr>
          <w:p w14:paraId="134FE637" w14:textId="77777777" w:rsidR="003D020A" w:rsidRDefault="00000000">
            <w:r>
              <w:rPr>
                <w:sz w:val="17"/>
              </w:rPr>
              <w:t>Customs</w:t>
            </w:r>
          </w:p>
        </w:tc>
        <w:tc>
          <w:tcPr>
            <w:tcW w:w="5184" w:type="dxa"/>
            <w:vAlign w:val="center"/>
          </w:tcPr>
          <w:p w14:paraId="7B3F91A9" w14:textId="77777777" w:rsidR="003D020A" w:rsidRDefault="00000000">
            <w:r>
              <w:rPr>
                <w:sz w:val="17"/>
              </w:rPr>
              <w:t>Существующий/будущий таможенный модуль.</w:t>
            </w:r>
          </w:p>
        </w:tc>
      </w:tr>
      <w:tr w:rsidR="003D020A" w14:paraId="0EE2E13E" w14:textId="77777777">
        <w:trPr>
          <w:jc w:val="center"/>
        </w:trPr>
        <w:tc>
          <w:tcPr>
            <w:tcW w:w="5184" w:type="dxa"/>
            <w:vAlign w:val="center"/>
          </w:tcPr>
          <w:p w14:paraId="0BFCDC59" w14:textId="77777777" w:rsidR="003D020A" w:rsidRDefault="00000000">
            <w:r>
              <w:rPr>
                <w:sz w:val="17"/>
              </w:rPr>
              <w:t>Finance</w:t>
            </w:r>
          </w:p>
        </w:tc>
        <w:tc>
          <w:tcPr>
            <w:tcW w:w="5184" w:type="dxa"/>
            <w:vAlign w:val="center"/>
          </w:tcPr>
          <w:p w14:paraId="7E9E02EB" w14:textId="77777777" w:rsidR="003D020A" w:rsidRDefault="00000000">
            <w:r>
              <w:rPr>
                <w:sz w:val="17"/>
              </w:rPr>
              <w:t>Будущий финансовый модуль.</w:t>
            </w:r>
          </w:p>
        </w:tc>
      </w:tr>
      <w:tr w:rsidR="003D020A" w14:paraId="0CC9E92A" w14:textId="77777777">
        <w:trPr>
          <w:jc w:val="center"/>
        </w:trPr>
        <w:tc>
          <w:tcPr>
            <w:tcW w:w="5184" w:type="dxa"/>
            <w:vAlign w:val="center"/>
          </w:tcPr>
          <w:p w14:paraId="30E7C258" w14:textId="77777777" w:rsidR="003D020A" w:rsidRDefault="00000000">
            <w:r>
              <w:rPr>
                <w:sz w:val="17"/>
              </w:rPr>
              <w:t>Documents</w:t>
            </w:r>
          </w:p>
        </w:tc>
        <w:tc>
          <w:tcPr>
            <w:tcW w:w="5184" w:type="dxa"/>
            <w:vAlign w:val="center"/>
          </w:tcPr>
          <w:p w14:paraId="461773FF" w14:textId="77777777" w:rsidR="003D020A" w:rsidRDefault="00000000">
            <w:r>
              <w:rPr>
                <w:sz w:val="17"/>
              </w:rPr>
              <w:t>Общие документы / при необходимости.</w:t>
            </w:r>
          </w:p>
        </w:tc>
      </w:tr>
      <w:tr w:rsidR="003D020A" w14:paraId="225DB0D7" w14:textId="77777777">
        <w:trPr>
          <w:jc w:val="center"/>
        </w:trPr>
        <w:tc>
          <w:tcPr>
            <w:tcW w:w="5184" w:type="dxa"/>
            <w:vAlign w:val="center"/>
          </w:tcPr>
          <w:p w14:paraId="39029679" w14:textId="77777777" w:rsidR="003D020A" w:rsidRDefault="00000000">
            <w:r>
              <w:rPr>
                <w:sz w:val="17"/>
              </w:rPr>
              <w:t>Users &amp; Roles</w:t>
            </w:r>
          </w:p>
        </w:tc>
        <w:tc>
          <w:tcPr>
            <w:tcW w:w="5184" w:type="dxa"/>
            <w:vAlign w:val="center"/>
          </w:tcPr>
          <w:p w14:paraId="33536BDC" w14:textId="77777777" w:rsidR="003D020A" w:rsidRDefault="00000000">
            <w:r>
              <w:rPr>
                <w:sz w:val="17"/>
              </w:rPr>
              <w:t>Пользователи и права.</w:t>
            </w:r>
          </w:p>
        </w:tc>
      </w:tr>
      <w:tr w:rsidR="003D020A" w14:paraId="0C1F57C4" w14:textId="77777777">
        <w:trPr>
          <w:jc w:val="center"/>
        </w:trPr>
        <w:tc>
          <w:tcPr>
            <w:tcW w:w="5184" w:type="dxa"/>
            <w:vAlign w:val="center"/>
          </w:tcPr>
          <w:p w14:paraId="7F55DA61" w14:textId="77777777" w:rsidR="003D020A" w:rsidRDefault="00000000">
            <w:r>
              <w:rPr>
                <w:sz w:val="17"/>
              </w:rPr>
              <w:t>Audit Log</w:t>
            </w:r>
          </w:p>
        </w:tc>
        <w:tc>
          <w:tcPr>
            <w:tcW w:w="5184" w:type="dxa"/>
            <w:vAlign w:val="center"/>
          </w:tcPr>
          <w:p w14:paraId="1BA7B6DF" w14:textId="77777777" w:rsidR="003D020A" w:rsidRDefault="00000000">
            <w:r>
              <w:rPr>
                <w:sz w:val="17"/>
              </w:rPr>
              <w:t>История изменений и действий.</w:t>
            </w:r>
          </w:p>
        </w:tc>
      </w:tr>
    </w:tbl>
    <w:p w14:paraId="2976AA02" w14:textId="77777777" w:rsidR="003D020A" w:rsidRDefault="003D020A"/>
    <w:p w14:paraId="4864E438" w14:textId="77777777" w:rsidR="003D020A" w:rsidRDefault="00000000">
      <w:pPr>
        <w:pStyle w:val="Heading1"/>
      </w:pPr>
      <w:r>
        <w:t>5. Companies и Contacts</w:t>
      </w:r>
    </w:p>
    <w:p w14:paraId="61941BD9" w14:textId="77777777" w:rsidR="003D020A" w:rsidRDefault="00000000">
      <w:r w:rsidRPr="00204A74">
        <w:rPr>
          <w:lang w:val="ru-RU"/>
        </w:rPr>
        <w:t xml:space="preserve">Компания хранится один раз в </w:t>
      </w:r>
      <w:r>
        <w:t>CRM</w:t>
      </w:r>
      <w:r w:rsidRPr="00204A74">
        <w:rPr>
          <w:lang w:val="ru-RU"/>
        </w:rPr>
        <w:t xml:space="preserve"> и может иметь несколько ролей одновременно. </w:t>
      </w:r>
      <w:r>
        <w:t>Контактные лица принадлежат компании.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4677B8A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9FD3611" w14:textId="77777777" w:rsidR="003D020A" w:rsidRDefault="00000000">
            <w:r>
              <w:rPr>
                <w:b/>
                <w:sz w:val="17"/>
              </w:rPr>
              <w:t>Company fields / roles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20FE2AC" w14:textId="77777777" w:rsidR="003D020A" w:rsidRDefault="00000000">
            <w:r>
              <w:rPr>
                <w:b/>
                <w:sz w:val="17"/>
              </w:rPr>
              <w:t>Contact fields</w:t>
            </w:r>
          </w:p>
        </w:tc>
      </w:tr>
      <w:tr w:rsidR="003D020A" w14:paraId="6DEED2D5" w14:textId="77777777">
        <w:trPr>
          <w:jc w:val="center"/>
        </w:trPr>
        <w:tc>
          <w:tcPr>
            <w:tcW w:w="5184" w:type="dxa"/>
            <w:vAlign w:val="center"/>
          </w:tcPr>
          <w:p w14:paraId="79F496AB" w14:textId="77777777" w:rsidR="003D020A" w:rsidRDefault="00000000">
            <w:r>
              <w:rPr>
                <w:sz w:val="17"/>
              </w:rPr>
              <w:t>Company Name</w:t>
            </w:r>
          </w:p>
        </w:tc>
        <w:tc>
          <w:tcPr>
            <w:tcW w:w="5184" w:type="dxa"/>
            <w:vAlign w:val="center"/>
          </w:tcPr>
          <w:p w14:paraId="37450573" w14:textId="77777777" w:rsidR="003D020A" w:rsidRDefault="00000000">
            <w:r>
              <w:rPr>
                <w:sz w:val="17"/>
              </w:rPr>
              <w:t>Full Name</w:t>
            </w:r>
          </w:p>
        </w:tc>
      </w:tr>
      <w:tr w:rsidR="003D020A" w14:paraId="359036F9" w14:textId="77777777">
        <w:trPr>
          <w:jc w:val="center"/>
        </w:trPr>
        <w:tc>
          <w:tcPr>
            <w:tcW w:w="5184" w:type="dxa"/>
            <w:vAlign w:val="center"/>
          </w:tcPr>
          <w:p w14:paraId="7E1B2F35" w14:textId="77777777" w:rsidR="003D020A" w:rsidRDefault="00000000">
            <w:r>
              <w:rPr>
                <w:sz w:val="17"/>
              </w:rPr>
              <w:t>Roles: Client / Agent / Carrier / Supplier / Customs Broker / Other</w:t>
            </w:r>
          </w:p>
        </w:tc>
        <w:tc>
          <w:tcPr>
            <w:tcW w:w="5184" w:type="dxa"/>
            <w:vAlign w:val="center"/>
          </w:tcPr>
          <w:p w14:paraId="73EF11F1" w14:textId="77777777" w:rsidR="003D020A" w:rsidRDefault="00000000">
            <w:r>
              <w:rPr>
                <w:sz w:val="17"/>
              </w:rPr>
              <w:t>Position / Job Title</w:t>
            </w:r>
          </w:p>
        </w:tc>
      </w:tr>
      <w:tr w:rsidR="003D020A" w14:paraId="4D0C2DE1" w14:textId="77777777">
        <w:trPr>
          <w:jc w:val="center"/>
        </w:trPr>
        <w:tc>
          <w:tcPr>
            <w:tcW w:w="5184" w:type="dxa"/>
            <w:vAlign w:val="center"/>
          </w:tcPr>
          <w:p w14:paraId="7899C200" w14:textId="77777777" w:rsidR="003D020A" w:rsidRDefault="00000000">
            <w:r>
              <w:rPr>
                <w:sz w:val="17"/>
              </w:rPr>
              <w:t>Email domain(s)</w:t>
            </w:r>
          </w:p>
        </w:tc>
        <w:tc>
          <w:tcPr>
            <w:tcW w:w="5184" w:type="dxa"/>
            <w:vAlign w:val="center"/>
          </w:tcPr>
          <w:p w14:paraId="3DB46825" w14:textId="77777777" w:rsidR="003D020A" w:rsidRDefault="00000000">
            <w:r>
              <w:rPr>
                <w:sz w:val="17"/>
              </w:rPr>
              <w:t>Email</w:t>
            </w:r>
          </w:p>
        </w:tc>
      </w:tr>
      <w:tr w:rsidR="003D020A" w14:paraId="2784DFA1" w14:textId="77777777">
        <w:trPr>
          <w:jc w:val="center"/>
        </w:trPr>
        <w:tc>
          <w:tcPr>
            <w:tcW w:w="5184" w:type="dxa"/>
            <w:vAlign w:val="center"/>
          </w:tcPr>
          <w:p w14:paraId="6748F3CB" w14:textId="77777777" w:rsidR="003D020A" w:rsidRDefault="00000000">
            <w:r>
              <w:rPr>
                <w:sz w:val="17"/>
              </w:rPr>
              <w:t>Phone(s)</w:t>
            </w:r>
          </w:p>
        </w:tc>
        <w:tc>
          <w:tcPr>
            <w:tcW w:w="5184" w:type="dxa"/>
            <w:vAlign w:val="center"/>
          </w:tcPr>
          <w:p w14:paraId="74BD9187" w14:textId="77777777" w:rsidR="003D020A" w:rsidRDefault="00000000">
            <w:r>
              <w:rPr>
                <w:sz w:val="17"/>
              </w:rPr>
              <w:t>Phone</w:t>
            </w:r>
          </w:p>
        </w:tc>
      </w:tr>
      <w:tr w:rsidR="003D020A" w14:paraId="55DBF583" w14:textId="77777777">
        <w:trPr>
          <w:jc w:val="center"/>
        </w:trPr>
        <w:tc>
          <w:tcPr>
            <w:tcW w:w="5184" w:type="dxa"/>
            <w:vAlign w:val="center"/>
          </w:tcPr>
          <w:p w14:paraId="2F83F96F" w14:textId="77777777" w:rsidR="003D020A" w:rsidRDefault="00000000">
            <w:r>
              <w:rPr>
                <w:sz w:val="17"/>
              </w:rPr>
              <w:t>Country / City / Address</w:t>
            </w:r>
          </w:p>
        </w:tc>
        <w:tc>
          <w:tcPr>
            <w:tcW w:w="5184" w:type="dxa"/>
            <w:vAlign w:val="center"/>
          </w:tcPr>
          <w:p w14:paraId="7504D7E9" w14:textId="77777777" w:rsidR="003D020A" w:rsidRDefault="00000000">
            <w:r>
              <w:rPr>
                <w:sz w:val="17"/>
              </w:rPr>
              <w:t>WhatsApp number</w:t>
            </w:r>
          </w:p>
        </w:tc>
      </w:tr>
      <w:tr w:rsidR="003D020A" w14:paraId="052FFE88" w14:textId="77777777">
        <w:trPr>
          <w:jc w:val="center"/>
        </w:trPr>
        <w:tc>
          <w:tcPr>
            <w:tcW w:w="5184" w:type="dxa"/>
            <w:vAlign w:val="center"/>
          </w:tcPr>
          <w:p w14:paraId="726683C5" w14:textId="77777777" w:rsidR="003D020A" w:rsidRDefault="00000000">
            <w:r>
              <w:rPr>
                <w:sz w:val="17"/>
              </w:rPr>
              <w:t>Notes</w:t>
            </w:r>
          </w:p>
        </w:tc>
        <w:tc>
          <w:tcPr>
            <w:tcW w:w="5184" w:type="dxa"/>
            <w:vAlign w:val="center"/>
          </w:tcPr>
          <w:p w14:paraId="61DA0CF5" w14:textId="77777777" w:rsidR="003D020A" w:rsidRDefault="00000000">
            <w:r>
              <w:rPr>
                <w:sz w:val="17"/>
              </w:rPr>
              <w:t>Notes / Preferred channel (optional)</w:t>
            </w:r>
          </w:p>
        </w:tc>
      </w:tr>
    </w:tbl>
    <w:p w14:paraId="1D444D9F" w14:textId="77777777" w:rsidR="003D020A" w:rsidRDefault="003D020A"/>
    <w:p w14:paraId="606298AA" w14:textId="77777777" w:rsidR="003D020A" w:rsidRDefault="00000000">
      <w:r w:rsidRPr="00204A74">
        <w:rPr>
          <w:lang w:val="ru-RU"/>
        </w:rPr>
        <w:t xml:space="preserve">Контактное лицо не вводится заново свободным текстом при каждом </w:t>
      </w:r>
      <w:r>
        <w:t>Request</w:t>
      </w:r>
      <w:r w:rsidRPr="00204A74">
        <w:rPr>
          <w:lang w:val="ru-RU"/>
        </w:rPr>
        <w:t xml:space="preserve">. После выбора </w:t>
      </w:r>
      <w:r>
        <w:t>Client</w:t>
      </w:r>
      <w:r w:rsidRPr="00204A74">
        <w:rPr>
          <w:lang w:val="ru-RU"/>
        </w:rPr>
        <w:t xml:space="preserve"> поле </w:t>
      </w:r>
      <w:r>
        <w:t>Contact</w:t>
      </w:r>
      <w:r w:rsidRPr="00204A74">
        <w:rPr>
          <w:lang w:val="ru-RU"/>
        </w:rPr>
        <w:t xml:space="preserve"> </w:t>
      </w:r>
      <w:r>
        <w:t>Person</w:t>
      </w:r>
      <w:r w:rsidRPr="00204A74">
        <w:rPr>
          <w:lang w:val="ru-RU"/>
        </w:rPr>
        <w:t xml:space="preserve"> показывает только контакты этой компании. </w:t>
      </w:r>
      <w:r>
        <w:t>Если контакт один - допустима автоматическая подстановка.</w:t>
      </w:r>
    </w:p>
    <w:p w14:paraId="41878BAC" w14:textId="77777777" w:rsidR="003D020A" w:rsidRDefault="00000000">
      <w:pPr>
        <w:pStyle w:val="Heading1"/>
      </w:pPr>
      <w:r>
        <w:t>6. Создание Request</w:t>
      </w:r>
    </w:p>
    <w:p w14:paraId="08061E21" w14:textId="77777777" w:rsidR="003D020A" w:rsidRDefault="00000000">
      <w:pPr>
        <w:pStyle w:val="Heading2"/>
      </w:pPr>
      <w:r>
        <w:t>6.1. Каналы поступления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4768AD0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DBE86E4" w14:textId="77777777" w:rsidR="003D020A" w:rsidRDefault="00000000">
            <w:r>
              <w:rPr>
                <w:b/>
                <w:sz w:val="17"/>
              </w:rPr>
              <w:t>Source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149CDCB" w14:textId="77777777" w:rsidR="003D020A" w:rsidRDefault="00000000">
            <w:r>
              <w:rPr>
                <w:b/>
                <w:sz w:val="17"/>
              </w:rPr>
              <w:t>Создание</w:t>
            </w:r>
          </w:p>
        </w:tc>
      </w:tr>
      <w:tr w:rsidR="003D020A" w14:paraId="29FED516" w14:textId="77777777">
        <w:trPr>
          <w:jc w:val="center"/>
        </w:trPr>
        <w:tc>
          <w:tcPr>
            <w:tcW w:w="5184" w:type="dxa"/>
            <w:vAlign w:val="center"/>
          </w:tcPr>
          <w:p w14:paraId="15C3B06E" w14:textId="77777777" w:rsidR="003D020A" w:rsidRDefault="00000000">
            <w:r>
              <w:rPr>
                <w:sz w:val="17"/>
              </w:rPr>
              <w:t>Email</w:t>
            </w:r>
          </w:p>
        </w:tc>
        <w:tc>
          <w:tcPr>
            <w:tcW w:w="5184" w:type="dxa"/>
            <w:vAlign w:val="center"/>
          </w:tcPr>
          <w:p w14:paraId="0F54243C" w14:textId="77777777" w:rsidR="003D020A" w:rsidRDefault="00000000">
            <w:r>
              <w:rPr>
                <w:sz w:val="17"/>
              </w:rPr>
              <w:t>Create Request из Outlook; metadata и thread подтягиваются автоматически.</w:t>
            </w:r>
          </w:p>
        </w:tc>
      </w:tr>
      <w:tr w:rsidR="003D020A" w:rsidRPr="00204A74" w14:paraId="4ADDE0C0" w14:textId="77777777">
        <w:trPr>
          <w:jc w:val="center"/>
        </w:trPr>
        <w:tc>
          <w:tcPr>
            <w:tcW w:w="5184" w:type="dxa"/>
            <w:vAlign w:val="center"/>
          </w:tcPr>
          <w:p w14:paraId="304164D1" w14:textId="77777777" w:rsidR="003D020A" w:rsidRDefault="00000000">
            <w:r>
              <w:rPr>
                <w:sz w:val="17"/>
              </w:rPr>
              <w:t>WhatsApp</w:t>
            </w:r>
          </w:p>
        </w:tc>
        <w:tc>
          <w:tcPr>
            <w:tcW w:w="5184" w:type="dxa"/>
            <w:vAlign w:val="center"/>
          </w:tcPr>
          <w:p w14:paraId="57C565C3" w14:textId="77777777" w:rsidR="003D020A" w:rsidRPr="00204A74" w:rsidRDefault="00000000">
            <w:pPr>
              <w:rPr>
                <w:lang w:val="ru-RU"/>
              </w:rPr>
            </w:pPr>
            <w:r>
              <w:rPr>
                <w:sz w:val="17"/>
              </w:rPr>
              <w:t xml:space="preserve">Ручной + New Request; Source=WhatsApp. </w:t>
            </w:r>
            <w:r w:rsidRPr="00204A74">
              <w:rPr>
                <w:sz w:val="17"/>
                <w:lang w:val="ru-RU"/>
              </w:rPr>
              <w:t xml:space="preserve">В будущем возможна интеграция </w:t>
            </w:r>
            <w:r>
              <w:rPr>
                <w:sz w:val="17"/>
              </w:rPr>
              <w:t>API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14:paraId="7D758CAB" w14:textId="77777777">
        <w:trPr>
          <w:jc w:val="center"/>
        </w:trPr>
        <w:tc>
          <w:tcPr>
            <w:tcW w:w="5184" w:type="dxa"/>
            <w:vAlign w:val="center"/>
          </w:tcPr>
          <w:p w14:paraId="3D0409B4" w14:textId="77777777" w:rsidR="003D020A" w:rsidRDefault="00000000">
            <w:r>
              <w:rPr>
                <w:sz w:val="17"/>
              </w:rPr>
              <w:t>Phone</w:t>
            </w:r>
          </w:p>
        </w:tc>
        <w:tc>
          <w:tcPr>
            <w:tcW w:w="5184" w:type="dxa"/>
            <w:vAlign w:val="center"/>
          </w:tcPr>
          <w:p w14:paraId="5EF52411" w14:textId="77777777" w:rsidR="003D020A" w:rsidRDefault="00000000">
            <w:r>
              <w:rPr>
                <w:sz w:val="17"/>
              </w:rPr>
              <w:t>Ручной + New Request; Source=Phone; желательно Call Summary.</w:t>
            </w:r>
          </w:p>
        </w:tc>
      </w:tr>
      <w:tr w:rsidR="003D020A" w:rsidRPr="00204A74" w14:paraId="0754A00B" w14:textId="77777777">
        <w:trPr>
          <w:jc w:val="center"/>
        </w:trPr>
        <w:tc>
          <w:tcPr>
            <w:tcW w:w="5184" w:type="dxa"/>
            <w:vAlign w:val="center"/>
          </w:tcPr>
          <w:p w14:paraId="21A27CED" w14:textId="77777777" w:rsidR="003D020A" w:rsidRDefault="00000000">
            <w:r>
              <w:rPr>
                <w:sz w:val="17"/>
              </w:rPr>
              <w:t>Website</w:t>
            </w:r>
          </w:p>
        </w:tc>
        <w:tc>
          <w:tcPr>
            <w:tcW w:w="5184" w:type="dxa"/>
            <w:vAlign w:val="center"/>
          </w:tcPr>
          <w:p w14:paraId="719F4CDD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Автоматический </w:t>
            </w:r>
            <w:r>
              <w:rPr>
                <w:sz w:val="17"/>
              </w:rPr>
              <w:t>Request</w:t>
            </w:r>
            <w:r w:rsidRPr="00204A74">
              <w:rPr>
                <w:sz w:val="17"/>
                <w:lang w:val="ru-RU"/>
              </w:rPr>
              <w:t xml:space="preserve"> из </w:t>
            </w:r>
            <w:r>
              <w:rPr>
                <w:sz w:val="17"/>
              </w:rPr>
              <w:t>web</w:t>
            </w:r>
            <w:r w:rsidRPr="00204A74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form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:rsidRPr="00204A74" w14:paraId="0DDFC440" w14:textId="77777777">
        <w:trPr>
          <w:jc w:val="center"/>
        </w:trPr>
        <w:tc>
          <w:tcPr>
            <w:tcW w:w="5184" w:type="dxa"/>
            <w:vAlign w:val="center"/>
          </w:tcPr>
          <w:p w14:paraId="548C6CE2" w14:textId="77777777" w:rsidR="003D020A" w:rsidRDefault="00000000">
            <w:r>
              <w:rPr>
                <w:sz w:val="17"/>
              </w:rPr>
              <w:t>Agent / Partner</w:t>
            </w:r>
          </w:p>
        </w:tc>
        <w:tc>
          <w:tcPr>
            <w:tcW w:w="5184" w:type="dxa"/>
            <w:vAlign w:val="center"/>
          </w:tcPr>
          <w:p w14:paraId="2A39FE5B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Ручной </w:t>
            </w:r>
            <w:r>
              <w:rPr>
                <w:sz w:val="17"/>
              </w:rPr>
              <w:t>Request</w:t>
            </w:r>
            <w:r w:rsidRPr="00204A74">
              <w:rPr>
                <w:sz w:val="17"/>
                <w:lang w:val="ru-RU"/>
              </w:rPr>
              <w:t xml:space="preserve"> с указанием </w:t>
            </w:r>
            <w:r>
              <w:rPr>
                <w:sz w:val="17"/>
              </w:rPr>
              <w:t>source</w:t>
            </w:r>
            <w:r w:rsidRPr="00204A74">
              <w:rPr>
                <w:sz w:val="17"/>
                <w:lang w:val="ru-RU"/>
              </w:rPr>
              <w:t xml:space="preserve"> и, при необходимости, </w:t>
            </w:r>
            <w:r>
              <w:rPr>
                <w:sz w:val="17"/>
              </w:rPr>
              <w:t>Agent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Company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14:paraId="12BF5DBF" w14:textId="77777777">
        <w:trPr>
          <w:jc w:val="center"/>
        </w:trPr>
        <w:tc>
          <w:tcPr>
            <w:tcW w:w="5184" w:type="dxa"/>
            <w:vAlign w:val="center"/>
          </w:tcPr>
          <w:p w14:paraId="5C7880E6" w14:textId="77777777" w:rsidR="003D020A" w:rsidRDefault="00000000">
            <w:r>
              <w:rPr>
                <w:sz w:val="17"/>
              </w:rPr>
              <w:t>Tender</w:t>
            </w:r>
          </w:p>
        </w:tc>
        <w:tc>
          <w:tcPr>
            <w:tcW w:w="5184" w:type="dxa"/>
            <w:vAlign w:val="center"/>
          </w:tcPr>
          <w:p w14:paraId="15F5D37F" w14:textId="77777777" w:rsidR="003D020A" w:rsidRDefault="00000000">
            <w:r>
              <w:rPr>
                <w:sz w:val="17"/>
              </w:rPr>
              <w:t>Ручной Request с Source=Tender.</w:t>
            </w:r>
          </w:p>
        </w:tc>
      </w:tr>
      <w:tr w:rsidR="003D020A" w14:paraId="05FB737E" w14:textId="77777777">
        <w:trPr>
          <w:jc w:val="center"/>
        </w:trPr>
        <w:tc>
          <w:tcPr>
            <w:tcW w:w="5184" w:type="dxa"/>
            <w:vAlign w:val="center"/>
          </w:tcPr>
          <w:p w14:paraId="527C1B1D" w14:textId="77777777" w:rsidR="003D020A" w:rsidRDefault="00000000">
            <w:r>
              <w:rPr>
                <w:sz w:val="17"/>
              </w:rPr>
              <w:t>Other</w:t>
            </w:r>
          </w:p>
        </w:tc>
        <w:tc>
          <w:tcPr>
            <w:tcW w:w="5184" w:type="dxa"/>
            <w:vAlign w:val="center"/>
          </w:tcPr>
          <w:p w14:paraId="7E29003F" w14:textId="77777777" w:rsidR="003D020A" w:rsidRDefault="00000000">
            <w:r>
              <w:rPr>
                <w:sz w:val="17"/>
              </w:rPr>
              <w:t>Ручной Request с пояснением.</w:t>
            </w:r>
          </w:p>
        </w:tc>
      </w:tr>
    </w:tbl>
    <w:p w14:paraId="1A8A4CF7" w14:textId="77777777" w:rsidR="003D020A" w:rsidRDefault="003D020A"/>
    <w:p w14:paraId="46B76F4E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Правило: любое новое коммерческое обращение по перевозке = новый </w:t>
      </w:r>
      <w:r>
        <w:t>Request</w:t>
      </w:r>
      <w:r w:rsidRPr="00204A74">
        <w:rPr>
          <w:lang w:val="ru-RU"/>
        </w:rPr>
        <w:t>.</w:t>
      </w:r>
    </w:p>
    <w:p w14:paraId="0635D96F" w14:textId="77777777" w:rsidR="003D020A" w:rsidRDefault="00000000">
      <w:pPr>
        <w:pStyle w:val="Heading2"/>
      </w:pPr>
      <w:r>
        <w:t>6.2. Request ID, Request Title, Email Subject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3"/>
        <w:gridCol w:w="3452"/>
      </w:tblGrid>
      <w:tr w:rsidR="003D020A" w14:paraId="0700EAFD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AE31F7C" w14:textId="77777777" w:rsidR="003D020A" w:rsidRDefault="00000000">
            <w:r>
              <w:rPr>
                <w:b/>
                <w:sz w:val="17"/>
              </w:rPr>
              <w:t>Элемент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63BBFAC" w14:textId="77777777" w:rsidR="003D020A" w:rsidRDefault="00000000">
            <w:r>
              <w:rPr>
                <w:b/>
                <w:sz w:val="17"/>
              </w:rPr>
              <w:t>Логика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D350B57" w14:textId="77777777" w:rsidR="003D020A" w:rsidRDefault="00000000">
            <w:r>
              <w:rPr>
                <w:b/>
                <w:sz w:val="17"/>
              </w:rPr>
              <w:t>Пример</w:t>
            </w:r>
          </w:p>
        </w:tc>
      </w:tr>
      <w:tr w:rsidR="003D020A" w14:paraId="5E08F3D5" w14:textId="77777777">
        <w:trPr>
          <w:jc w:val="center"/>
        </w:trPr>
        <w:tc>
          <w:tcPr>
            <w:tcW w:w="3456" w:type="dxa"/>
            <w:vAlign w:val="center"/>
          </w:tcPr>
          <w:p w14:paraId="4943B258" w14:textId="77777777" w:rsidR="003D020A" w:rsidRDefault="00000000">
            <w:r>
              <w:rPr>
                <w:sz w:val="17"/>
              </w:rPr>
              <w:t>Request ID</w:t>
            </w:r>
          </w:p>
        </w:tc>
        <w:tc>
          <w:tcPr>
            <w:tcW w:w="3456" w:type="dxa"/>
            <w:vAlign w:val="center"/>
          </w:tcPr>
          <w:p w14:paraId="451DA9EB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Системный уникальный </w:t>
            </w:r>
            <w:r>
              <w:rPr>
                <w:sz w:val="17"/>
              </w:rPr>
              <w:t>ID</w:t>
            </w:r>
            <w:r w:rsidRPr="00204A74">
              <w:rPr>
                <w:sz w:val="17"/>
                <w:lang w:val="ru-RU"/>
              </w:rPr>
              <w:t>. Автогенерация. Не редактируется.</w:t>
            </w:r>
          </w:p>
        </w:tc>
        <w:tc>
          <w:tcPr>
            <w:tcW w:w="3456" w:type="dxa"/>
            <w:vAlign w:val="center"/>
          </w:tcPr>
          <w:p w14:paraId="1E0C6EF2" w14:textId="77777777" w:rsidR="003D020A" w:rsidRDefault="00000000">
            <w:r>
              <w:rPr>
                <w:sz w:val="17"/>
              </w:rPr>
              <w:t>REQ-2026-0145</w:t>
            </w:r>
          </w:p>
        </w:tc>
      </w:tr>
      <w:tr w:rsidR="003D020A" w14:paraId="75A9B312" w14:textId="77777777">
        <w:trPr>
          <w:jc w:val="center"/>
        </w:trPr>
        <w:tc>
          <w:tcPr>
            <w:tcW w:w="3456" w:type="dxa"/>
            <w:vAlign w:val="center"/>
          </w:tcPr>
          <w:p w14:paraId="187F1BE1" w14:textId="77777777" w:rsidR="003D020A" w:rsidRDefault="00000000">
            <w:r>
              <w:rPr>
                <w:sz w:val="17"/>
              </w:rPr>
              <w:t>Request Title</w:t>
            </w:r>
          </w:p>
        </w:tc>
        <w:tc>
          <w:tcPr>
            <w:tcW w:w="3456" w:type="dxa"/>
            <w:vAlign w:val="center"/>
          </w:tcPr>
          <w:p w14:paraId="5F5D56FC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>Внутреннее человекочитаемое название. Генерируется автоматически.</w:t>
            </w:r>
          </w:p>
        </w:tc>
        <w:tc>
          <w:tcPr>
            <w:tcW w:w="3456" w:type="dxa"/>
            <w:vAlign w:val="center"/>
          </w:tcPr>
          <w:p w14:paraId="1ADEEFFE" w14:textId="77777777" w:rsidR="003D020A" w:rsidRDefault="00000000">
            <w:r>
              <w:rPr>
                <w:sz w:val="17"/>
              </w:rPr>
              <w:t>BOSCH | Hamburg -&gt; Baku | Road FTL</w:t>
            </w:r>
          </w:p>
        </w:tc>
      </w:tr>
      <w:tr w:rsidR="003D020A" w14:paraId="6CEDA313" w14:textId="77777777">
        <w:trPr>
          <w:jc w:val="center"/>
        </w:trPr>
        <w:tc>
          <w:tcPr>
            <w:tcW w:w="3456" w:type="dxa"/>
            <w:vAlign w:val="center"/>
          </w:tcPr>
          <w:p w14:paraId="0A47A48A" w14:textId="77777777" w:rsidR="003D020A" w:rsidRDefault="00000000">
            <w:r>
              <w:rPr>
                <w:sz w:val="17"/>
              </w:rPr>
              <w:t>Email Subject</w:t>
            </w:r>
          </w:p>
        </w:tc>
        <w:tc>
          <w:tcPr>
            <w:tcW w:w="3456" w:type="dxa"/>
            <w:vAlign w:val="center"/>
          </w:tcPr>
          <w:p w14:paraId="7980044B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Оригинальная тема письма клиента из </w:t>
            </w:r>
            <w:r>
              <w:rPr>
                <w:sz w:val="17"/>
              </w:rPr>
              <w:t>Outlook</w:t>
            </w:r>
            <w:r w:rsidRPr="00204A74">
              <w:rPr>
                <w:sz w:val="17"/>
                <w:lang w:val="ru-RU"/>
              </w:rPr>
              <w:t>. Сохраняется отдельно для поиска переписки.</w:t>
            </w:r>
          </w:p>
        </w:tc>
        <w:tc>
          <w:tcPr>
            <w:tcW w:w="3456" w:type="dxa"/>
            <w:vAlign w:val="center"/>
          </w:tcPr>
          <w:p w14:paraId="3F3199FF" w14:textId="77777777" w:rsidR="003D020A" w:rsidRDefault="00000000">
            <w:r>
              <w:rPr>
                <w:sz w:val="17"/>
              </w:rPr>
              <w:t>RFQ // 2 trucks Hamburg - Baku</w:t>
            </w:r>
          </w:p>
        </w:tc>
      </w:tr>
    </w:tbl>
    <w:p w14:paraId="73960F21" w14:textId="77777777" w:rsidR="003D020A" w:rsidRDefault="003D020A"/>
    <w:p w14:paraId="5ECF4F4F" w14:textId="77777777" w:rsidR="003D020A" w:rsidRPr="00204A74" w:rsidRDefault="00000000">
      <w:pPr>
        <w:rPr>
          <w:lang w:val="ru-RU"/>
        </w:rPr>
      </w:pPr>
      <w:r>
        <w:t xml:space="preserve">Формула Request Title: {CLIENT} | {ORIGIN} -&gt; {DESTINATION} | {TRANSPORT} {SUBTYPE}. </w:t>
      </w:r>
      <w:r w:rsidRPr="00204A74">
        <w:rPr>
          <w:lang w:val="ru-RU"/>
        </w:rPr>
        <w:t xml:space="preserve">После автогенерации допускается ручное уточнение </w:t>
      </w:r>
      <w:r>
        <w:t>Title</w:t>
      </w:r>
      <w:r w:rsidRPr="00204A74">
        <w:rPr>
          <w:lang w:val="ru-RU"/>
        </w:rPr>
        <w:t xml:space="preserve">, но это не влияет на </w:t>
      </w:r>
      <w:r>
        <w:t>Request</w:t>
      </w:r>
      <w:r w:rsidRPr="00204A74">
        <w:rPr>
          <w:lang w:val="ru-RU"/>
        </w:rPr>
        <w:t xml:space="preserve"> </w:t>
      </w:r>
      <w:r>
        <w:t>ID</w:t>
      </w:r>
      <w:r w:rsidRPr="00204A74">
        <w:rPr>
          <w:lang w:val="ru-RU"/>
        </w:rPr>
        <w:t>.</w:t>
      </w:r>
    </w:p>
    <w:p w14:paraId="5222804F" w14:textId="77777777" w:rsidR="003D020A" w:rsidRPr="00204A74" w:rsidRDefault="00000000">
      <w:pPr>
        <w:pStyle w:val="Heading2"/>
        <w:rPr>
          <w:lang w:val="ru-RU"/>
        </w:rPr>
      </w:pPr>
      <w:r w:rsidRPr="00204A74">
        <w:rPr>
          <w:lang w:val="ru-RU"/>
        </w:rPr>
        <w:t xml:space="preserve">6.3. Поля верхнего блока </w:t>
      </w:r>
      <w:r>
        <w:t>New</w:t>
      </w:r>
      <w:r w:rsidRPr="00204A74">
        <w:rPr>
          <w:lang w:val="ru-RU"/>
        </w:rPr>
        <w:t xml:space="preserve"> </w:t>
      </w:r>
      <w:r>
        <w:t>Request</w:t>
      </w:r>
      <w:r w:rsidRPr="00204A74">
        <w:rPr>
          <w:lang w:val="ru-RU"/>
        </w:rPr>
        <w:t xml:space="preserve"> и очередность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2"/>
        <w:gridCol w:w="3454"/>
      </w:tblGrid>
      <w:tr w:rsidR="003D020A" w14:paraId="1BF7260F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10A14526" w14:textId="77777777" w:rsidR="003D020A" w:rsidRDefault="00000000">
            <w:proofErr w:type="spellStart"/>
            <w:r>
              <w:rPr>
                <w:b/>
                <w:sz w:val="17"/>
              </w:rPr>
              <w:t>Порядок</w:t>
            </w:r>
            <w:proofErr w:type="spellEnd"/>
          </w:p>
        </w:tc>
        <w:tc>
          <w:tcPr>
            <w:tcW w:w="3456" w:type="dxa"/>
            <w:shd w:val="clear" w:color="auto" w:fill="D9EAF7"/>
            <w:vAlign w:val="center"/>
          </w:tcPr>
          <w:p w14:paraId="15E66C3E" w14:textId="77777777" w:rsidR="003D020A" w:rsidRDefault="00000000">
            <w:r>
              <w:rPr>
                <w:b/>
                <w:sz w:val="17"/>
              </w:rPr>
              <w:t>Поле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3D34B28" w14:textId="77777777" w:rsidR="003D020A" w:rsidRDefault="00000000">
            <w:r>
              <w:rPr>
                <w:b/>
                <w:sz w:val="17"/>
              </w:rPr>
              <w:t>Тип / поведение</w:t>
            </w:r>
          </w:p>
        </w:tc>
      </w:tr>
      <w:tr w:rsidR="003D020A" w14:paraId="75FD6086" w14:textId="77777777">
        <w:trPr>
          <w:jc w:val="center"/>
        </w:trPr>
        <w:tc>
          <w:tcPr>
            <w:tcW w:w="3456" w:type="dxa"/>
            <w:vAlign w:val="center"/>
          </w:tcPr>
          <w:p w14:paraId="737BCFD5" w14:textId="77777777" w:rsidR="003D020A" w:rsidRDefault="00000000">
            <w:r>
              <w:rPr>
                <w:sz w:val="17"/>
              </w:rPr>
              <w:t>1</w:t>
            </w:r>
          </w:p>
        </w:tc>
        <w:tc>
          <w:tcPr>
            <w:tcW w:w="3456" w:type="dxa"/>
            <w:vAlign w:val="center"/>
          </w:tcPr>
          <w:p w14:paraId="6FE11C08" w14:textId="77777777" w:rsidR="003D020A" w:rsidRDefault="00000000">
            <w:r>
              <w:rPr>
                <w:sz w:val="17"/>
              </w:rPr>
              <w:t>Client *</w:t>
            </w:r>
          </w:p>
        </w:tc>
        <w:tc>
          <w:tcPr>
            <w:tcW w:w="3456" w:type="dxa"/>
            <w:vAlign w:val="center"/>
          </w:tcPr>
          <w:p w14:paraId="29FD5046" w14:textId="77777777" w:rsidR="003D020A" w:rsidRDefault="00000000">
            <w:r>
              <w:rPr>
                <w:sz w:val="17"/>
              </w:rPr>
              <w:t>Company dropdown. + Create New Client без выхода из формы.</w:t>
            </w:r>
          </w:p>
        </w:tc>
      </w:tr>
      <w:tr w:rsidR="003D020A" w14:paraId="1756A9D3" w14:textId="77777777">
        <w:trPr>
          <w:jc w:val="center"/>
        </w:trPr>
        <w:tc>
          <w:tcPr>
            <w:tcW w:w="3456" w:type="dxa"/>
            <w:vAlign w:val="center"/>
          </w:tcPr>
          <w:p w14:paraId="146CDF61" w14:textId="77777777" w:rsidR="003D020A" w:rsidRDefault="00000000">
            <w:r>
              <w:rPr>
                <w:sz w:val="17"/>
              </w:rPr>
              <w:t>2</w:t>
            </w:r>
          </w:p>
        </w:tc>
        <w:tc>
          <w:tcPr>
            <w:tcW w:w="3456" w:type="dxa"/>
            <w:vAlign w:val="center"/>
          </w:tcPr>
          <w:p w14:paraId="2FC258E4" w14:textId="77777777" w:rsidR="003D020A" w:rsidRDefault="00000000">
            <w:r>
              <w:rPr>
                <w:sz w:val="17"/>
              </w:rPr>
              <w:t>Contact Person</w:t>
            </w:r>
          </w:p>
        </w:tc>
        <w:tc>
          <w:tcPr>
            <w:tcW w:w="3456" w:type="dxa"/>
            <w:vAlign w:val="center"/>
          </w:tcPr>
          <w:p w14:paraId="4DD8F5B3" w14:textId="77777777" w:rsidR="003D020A" w:rsidRDefault="00000000">
            <w:r>
              <w:rPr>
                <w:sz w:val="17"/>
              </w:rPr>
              <w:t>Dropdown зависит от Client.</w:t>
            </w:r>
          </w:p>
        </w:tc>
      </w:tr>
      <w:tr w:rsidR="003D020A" w:rsidRPr="00204A74" w14:paraId="22E204F6" w14:textId="77777777">
        <w:trPr>
          <w:jc w:val="center"/>
        </w:trPr>
        <w:tc>
          <w:tcPr>
            <w:tcW w:w="3456" w:type="dxa"/>
            <w:vAlign w:val="center"/>
          </w:tcPr>
          <w:p w14:paraId="72BDB64D" w14:textId="77777777" w:rsidR="003D020A" w:rsidRDefault="00000000">
            <w:r>
              <w:rPr>
                <w:sz w:val="17"/>
              </w:rPr>
              <w:t>3</w:t>
            </w:r>
          </w:p>
        </w:tc>
        <w:tc>
          <w:tcPr>
            <w:tcW w:w="3456" w:type="dxa"/>
            <w:vAlign w:val="center"/>
          </w:tcPr>
          <w:p w14:paraId="7307A014" w14:textId="77777777" w:rsidR="003D020A" w:rsidRDefault="00000000">
            <w:r>
              <w:rPr>
                <w:sz w:val="17"/>
              </w:rPr>
              <w:t>Responsible Manager *</w:t>
            </w:r>
          </w:p>
        </w:tc>
        <w:tc>
          <w:tcPr>
            <w:tcW w:w="3456" w:type="dxa"/>
            <w:vAlign w:val="center"/>
          </w:tcPr>
          <w:p w14:paraId="06952611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Автоматически текущий </w:t>
            </w:r>
            <w:r>
              <w:rPr>
                <w:sz w:val="17"/>
              </w:rPr>
              <w:t>user</w:t>
            </w:r>
            <w:r w:rsidRPr="00204A74">
              <w:rPr>
                <w:sz w:val="17"/>
                <w:lang w:val="ru-RU"/>
              </w:rPr>
              <w:t>; изменить может пользователь с правами.</w:t>
            </w:r>
          </w:p>
        </w:tc>
      </w:tr>
      <w:tr w:rsidR="003D020A" w14:paraId="3DDE0E3C" w14:textId="77777777">
        <w:trPr>
          <w:jc w:val="center"/>
        </w:trPr>
        <w:tc>
          <w:tcPr>
            <w:tcW w:w="3456" w:type="dxa"/>
            <w:vAlign w:val="center"/>
          </w:tcPr>
          <w:p w14:paraId="53E52057" w14:textId="77777777" w:rsidR="003D020A" w:rsidRDefault="00000000">
            <w:r>
              <w:rPr>
                <w:sz w:val="17"/>
              </w:rPr>
              <w:t>4</w:t>
            </w:r>
          </w:p>
        </w:tc>
        <w:tc>
          <w:tcPr>
            <w:tcW w:w="3456" w:type="dxa"/>
            <w:vAlign w:val="center"/>
          </w:tcPr>
          <w:p w14:paraId="181694AE" w14:textId="77777777" w:rsidR="003D020A" w:rsidRDefault="00000000">
            <w:r>
              <w:rPr>
                <w:sz w:val="17"/>
              </w:rPr>
              <w:t>Lead Source *</w:t>
            </w:r>
          </w:p>
        </w:tc>
        <w:tc>
          <w:tcPr>
            <w:tcW w:w="3456" w:type="dxa"/>
            <w:vAlign w:val="center"/>
          </w:tcPr>
          <w:p w14:paraId="3552A058" w14:textId="77777777" w:rsidR="003D020A" w:rsidRDefault="00000000">
            <w:r>
              <w:rPr>
                <w:sz w:val="17"/>
              </w:rPr>
              <w:t xml:space="preserve">Email / WhatsApp / Phone / Website / </w:t>
            </w:r>
            <w:r>
              <w:rPr>
                <w:sz w:val="17"/>
              </w:rPr>
              <w:lastRenderedPageBreak/>
              <w:t>Agent / Partner / Tender / Other.</w:t>
            </w:r>
          </w:p>
        </w:tc>
      </w:tr>
      <w:tr w:rsidR="003D020A" w:rsidRPr="00204A74" w14:paraId="07B121E8" w14:textId="77777777">
        <w:trPr>
          <w:jc w:val="center"/>
        </w:trPr>
        <w:tc>
          <w:tcPr>
            <w:tcW w:w="3456" w:type="dxa"/>
            <w:vAlign w:val="center"/>
          </w:tcPr>
          <w:p w14:paraId="0AD4EB77" w14:textId="77777777" w:rsidR="003D020A" w:rsidRDefault="00000000">
            <w:r>
              <w:rPr>
                <w:sz w:val="17"/>
              </w:rPr>
              <w:lastRenderedPageBreak/>
              <w:t>5</w:t>
            </w:r>
          </w:p>
        </w:tc>
        <w:tc>
          <w:tcPr>
            <w:tcW w:w="3456" w:type="dxa"/>
            <w:vAlign w:val="center"/>
          </w:tcPr>
          <w:p w14:paraId="2559FBA4" w14:textId="77777777" w:rsidR="003D020A" w:rsidRDefault="00000000">
            <w:r>
              <w:rPr>
                <w:sz w:val="17"/>
              </w:rPr>
              <w:t>Request Received Date/Time *</w:t>
            </w:r>
          </w:p>
        </w:tc>
        <w:tc>
          <w:tcPr>
            <w:tcW w:w="3456" w:type="dxa"/>
            <w:vAlign w:val="center"/>
          </w:tcPr>
          <w:p w14:paraId="08177A07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Фактическое время получения обращения. Для </w:t>
            </w:r>
            <w:r>
              <w:rPr>
                <w:sz w:val="17"/>
              </w:rPr>
              <w:t>Outlook</w:t>
            </w:r>
            <w:r w:rsidRPr="00204A74">
              <w:rPr>
                <w:sz w:val="17"/>
                <w:lang w:val="ru-RU"/>
              </w:rPr>
              <w:t xml:space="preserve"> - из письма.</w:t>
            </w:r>
          </w:p>
        </w:tc>
      </w:tr>
      <w:tr w:rsidR="003D020A" w:rsidRPr="00204A74" w14:paraId="5E766201" w14:textId="77777777">
        <w:trPr>
          <w:jc w:val="center"/>
        </w:trPr>
        <w:tc>
          <w:tcPr>
            <w:tcW w:w="3456" w:type="dxa"/>
            <w:vAlign w:val="center"/>
          </w:tcPr>
          <w:p w14:paraId="316E8013" w14:textId="77777777" w:rsidR="003D020A" w:rsidRDefault="00000000">
            <w:r>
              <w:rPr>
                <w:sz w:val="17"/>
              </w:rPr>
              <w:t>6</w:t>
            </w:r>
          </w:p>
        </w:tc>
        <w:tc>
          <w:tcPr>
            <w:tcW w:w="3456" w:type="dxa"/>
            <w:vAlign w:val="center"/>
          </w:tcPr>
          <w:p w14:paraId="7734149E" w14:textId="77777777" w:rsidR="003D020A" w:rsidRDefault="00000000">
            <w:r>
              <w:rPr>
                <w:sz w:val="17"/>
              </w:rPr>
              <w:t>Email Subject</w:t>
            </w:r>
          </w:p>
        </w:tc>
        <w:tc>
          <w:tcPr>
            <w:tcW w:w="3456" w:type="dxa"/>
            <w:vAlign w:val="center"/>
          </w:tcPr>
          <w:p w14:paraId="2407E8B0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Показывается/заполняется, если </w:t>
            </w:r>
            <w:r>
              <w:rPr>
                <w:sz w:val="17"/>
              </w:rPr>
              <w:t>source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Email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:rsidRPr="00204A74" w14:paraId="37497E94" w14:textId="77777777">
        <w:trPr>
          <w:jc w:val="center"/>
        </w:trPr>
        <w:tc>
          <w:tcPr>
            <w:tcW w:w="3456" w:type="dxa"/>
            <w:vAlign w:val="center"/>
          </w:tcPr>
          <w:p w14:paraId="7E9AB7CC" w14:textId="77777777" w:rsidR="003D020A" w:rsidRDefault="00000000">
            <w:r>
              <w:rPr>
                <w:sz w:val="17"/>
              </w:rPr>
              <w:t>7</w:t>
            </w:r>
          </w:p>
        </w:tc>
        <w:tc>
          <w:tcPr>
            <w:tcW w:w="3456" w:type="dxa"/>
            <w:vAlign w:val="center"/>
          </w:tcPr>
          <w:p w14:paraId="1089FB7B" w14:textId="77777777" w:rsidR="003D020A" w:rsidRDefault="00000000">
            <w:r>
              <w:rPr>
                <w:sz w:val="17"/>
              </w:rPr>
              <w:t>Call / Source Note</w:t>
            </w:r>
          </w:p>
        </w:tc>
        <w:tc>
          <w:tcPr>
            <w:tcW w:w="3456" w:type="dxa"/>
            <w:vAlign w:val="center"/>
          </w:tcPr>
          <w:p w14:paraId="18816697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Показывается для </w:t>
            </w:r>
            <w:r>
              <w:rPr>
                <w:sz w:val="17"/>
              </w:rPr>
              <w:t>Phone</w:t>
            </w:r>
            <w:r w:rsidRPr="00204A74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WhatsApp</w:t>
            </w:r>
            <w:r w:rsidRPr="00204A74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Other</w:t>
            </w:r>
            <w:r w:rsidRPr="00204A74">
              <w:rPr>
                <w:sz w:val="17"/>
                <w:lang w:val="ru-RU"/>
              </w:rPr>
              <w:t xml:space="preserve"> при необходимости.</w:t>
            </w:r>
          </w:p>
        </w:tc>
      </w:tr>
    </w:tbl>
    <w:p w14:paraId="1989D7CC" w14:textId="77777777" w:rsidR="003D020A" w:rsidRPr="00204A74" w:rsidRDefault="003D020A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3D020A" w14:paraId="22DFABB5" w14:textId="77777777">
        <w:tc>
          <w:tcPr>
            <w:tcW w:w="10368" w:type="dxa"/>
            <w:shd w:val="clear" w:color="auto" w:fill="FFF4CE"/>
            <w:vAlign w:val="center"/>
          </w:tcPr>
          <w:p w14:paraId="58287364" w14:textId="77777777" w:rsidR="003D020A" w:rsidRDefault="00000000">
            <w:r w:rsidRPr="00204A74">
              <w:rPr>
                <w:sz w:val="17"/>
                <w:lang w:val="ru-RU"/>
              </w:rPr>
              <w:t xml:space="preserve">Дата создания записи в </w:t>
            </w:r>
            <w:r>
              <w:rPr>
                <w:sz w:val="17"/>
              </w:rPr>
              <w:t>CRM</w:t>
            </w:r>
            <w:r w:rsidRPr="00204A74">
              <w:rPr>
                <w:sz w:val="17"/>
                <w:lang w:val="ru-RU"/>
              </w:rPr>
              <w:t xml:space="preserve"> (</w:t>
            </w:r>
            <w:r>
              <w:rPr>
                <w:sz w:val="17"/>
              </w:rPr>
              <w:t>created</w:t>
            </w:r>
            <w:r w:rsidRPr="00204A74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at</w:t>
            </w:r>
            <w:r w:rsidRPr="00204A74">
              <w:rPr>
                <w:sz w:val="17"/>
                <w:lang w:val="ru-RU"/>
              </w:rPr>
              <w:t>) и фактическое время получения запроса (</w:t>
            </w:r>
            <w:r>
              <w:rPr>
                <w:sz w:val="17"/>
              </w:rPr>
              <w:t>received</w:t>
            </w:r>
            <w:r w:rsidRPr="00204A74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at</w:t>
            </w:r>
            <w:r w:rsidRPr="00204A74">
              <w:rPr>
                <w:sz w:val="17"/>
                <w:lang w:val="ru-RU"/>
              </w:rPr>
              <w:t xml:space="preserve">) - разные поля. </w:t>
            </w:r>
            <w:r>
              <w:rPr>
                <w:sz w:val="17"/>
              </w:rPr>
              <w:t>Это нужно для KPI скорости регистрации и обработки.</w:t>
            </w:r>
          </w:p>
        </w:tc>
      </w:tr>
    </w:tbl>
    <w:p w14:paraId="79CAF333" w14:textId="77777777" w:rsidR="003D020A" w:rsidRDefault="003D020A"/>
    <w:p w14:paraId="79E0F16C" w14:textId="77777777" w:rsidR="003D020A" w:rsidRDefault="00000000">
      <w:pPr>
        <w:pStyle w:val="Heading1"/>
      </w:pPr>
      <w:r>
        <w:t>7. Route / Маршрут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3D020A" w14:paraId="67CE076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59AACDA" w14:textId="77777777" w:rsidR="003D020A" w:rsidRDefault="00000000">
            <w:r>
              <w:rPr>
                <w:b/>
                <w:sz w:val="17"/>
              </w:rPr>
              <w:t>Поле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9E60155" w14:textId="77777777" w:rsidR="003D020A" w:rsidRDefault="00000000">
            <w:r>
              <w:rPr>
                <w:b/>
                <w:sz w:val="17"/>
              </w:rPr>
              <w:t>Требование</w:t>
            </w:r>
          </w:p>
        </w:tc>
      </w:tr>
      <w:tr w:rsidR="003D020A" w14:paraId="27A92386" w14:textId="77777777">
        <w:trPr>
          <w:jc w:val="center"/>
        </w:trPr>
        <w:tc>
          <w:tcPr>
            <w:tcW w:w="5184" w:type="dxa"/>
            <w:vAlign w:val="center"/>
          </w:tcPr>
          <w:p w14:paraId="65FFA980" w14:textId="77777777" w:rsidR="003D020A" w:rsidRDefault="00000000">
            <w:r>
              <w:rPr>
                <w:sz w:val="17"/>
              </w:rPr>
              <w:t>Origin Country *</w:t>
            </w:r>
          </w:p>
        </w:tc>
        <w:tc>
          <w:tcPr>
            <w:tcW w:w="5184" w:type="dxa"/>
            <w:vAlign w:val="center"/>
          </w:tcPr>
          <w:p w14:paraId="1C168997" w14:textId="77777777" w:rsidR="003D020A" w:rsidRDefault="00000000">
            <w:r>
              <w:rPr>
                <w:sz w:val="17"/>
              </w:rPr>
              <w:t>Структурированное поле.</w:t>
            </w:r>
          </w:p>
        </w:tc>
      </w:tr>
      <w:tr w:rsidR="003D020A" w:rsidRPr="00204A74" w14:paraId="55DEBDD6" w14:textId="77777777">
        <w:trPr>
          <w:jc w:val="center"/>
        </w:trPr>
        <w:tc>
          <w:tcPr>
            <w:tcW w:w="5184" w:type="dxa"/>
            <w:vAlign w:val="center"/>
          </w:tcPr>
          <w:p w14:paraId="1EC491F7" w14:textId="77777777" w:rsidR="003D020A" w:rsidRDefault="00000000">
            <w:r>
              <w:rPr>
                <w:sz w:val="17"/>
              </w:rPr>
              <w:t>Origin City / Location *</w:t>
            </w:r>
          </w:p>
        </w:tc>
        <w:tc>
          <w:tcPr>
            <w:tcW w:w="5184" w:type="dxa"/>
            <w:vAlign w:val="center"/>
          </w:tcPr>
          <w:p w14:paraId="762072BD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Город/место. Для некоторых видов транспорта позже может уточняться </w:t>
            </w:r>
            <w:r>
              <w:rPr>
                <w:sz w:val="17"/>
              </w:rPr>
              <w:t>terminal</w:t>
            </w:r>
            <w:r w:rsidRPr="00204A74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port</w:t>
            </w:r>
            <w:r w:rsidRPr="00204A74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station</w:t>
            </w:r>
            <w:r w:rsidRPr="00204A74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airport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14:paraId="381AA68E" w14:textId="77777777">
        <w:trPr>
          <w:jc w:val="center"/>
        </w:trPr>
        <w:tc>
          <w:tcPr>
            <w:tcW w:w="5184" w:type="dxa"/>
            <w:vAlign w:val="center"/>
          </w:tcPr>
          <w:p w14:paraId="5D259A46" w14:textId="77777777" w:rsidR="003D020A" w:rsidRDefault="00000000">
            <w:r>
              <w:rPr>
                <w:sz w:val="17"/>
              </w:rPr>
              <w:t>Destination Country *</w:t>
            </w:r>
          </w:p>
        </w:tc>
        <w:tc>
          <w:tcPr>
            <w:tcW w:w="5184" w:type="dxa"/>
            <w:vAlign w:val="center"/>
          </w:tcPr>
          <w:p w14:paraId="069C5FFA" w14:textId="77777777" w:rsidR="003D020A" w:rsidRDefault="00000000">
            <w:r>
              <w:rPr>
                <w:sz w:val="17"/>
              </w:rPr>
              <w:t>Структурированное поле.</w:t>
            </w:r>
          </w:p>
        </w:tc>
      </w:tr>
      <w:tr w:rsidR="003D020A" w14:paraId="02E5CBEA" w14:textId="77777777">
        <w:trPr>
          <w:jc w:val="center"/>
        </w:trPr>
        <w:tc>
          <w:tcPr>
            <w:tcW w:w="5184" w:type="dxa"/>
            <w:vAlign w:val="center"/>
          </w:tcPr>
          <w:p w14:paraId="717459EB" w14:textId="77777777" w:rsidR="003D020A" w:rsidRDefault="00000000">
            <w:r>
              <w:rPr>
                <w:sz w:val="17"/>
              </w:rPr>
              <w:t>Destination City / Location *</w:t>
            </w:r>
          </w:p>
        </w:tc>
        <w:tc>
          <w:tcPr>
            <w:tcW w:w="5184" w:type="dxa"/>
            <w:vAlign w:val="center"/>
          </w:tcPr>
          <w:p w14:paraId="17AA7F64" w14:textId="77777777" w:rsidR="003D020A" w:rsidRDefault="00000000">
            <w:r>
              <w:rPr>
                <w:sz w:val="17"/>
              </w:rPr>
              <w:t>Город/место.</w:t>
            </w:r>
          </w:p>
        </w:tc>
      </w:tr>
    </w:tbl>
    <w:p w14:paraId="44CC8668" w14:textId="77777777" w:rsidR="003D020A" w:rsidRDefault="003D020A"/>
    <w:p w14:paraId="754D18AD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>Страна и город должны храниться раздельно, чтобы в будущем строить аналитику по странам, городам и маршрутам.</w:t>
      </w:r>
    </w:p>
    <w:p w14:paraId="29B88DF9" w14:textId="77777777" w:rsidR="003D020A" w:rsidRPr="00204A74" w:rsidRDefault="00000000">
      <w:pPr>
        <w:pStyle w:val="Heading1"/>
        <w:rPr>
          <w:lang w:val="ru-RU"/>
        </w:rPr>
      </w:pPr>
      <w:r w:rsidRPr="00204A74">
        <w:rPr>
          <w:lang w:val="ru-RU"/>
        </w:rPr>
        <w:t xml:space="preserve">8. </w:t>
      </w:r>
      <w:r>
        <w:t>Transport</w:t>
      </w:r>
      <w:r w:rsidRPr="00204A74">
        <w:rPr>
          <w:lang w:val="ru-RU"/>
        </w:rPr>
        <w:t xml:space="preserve"> </w:t>
      </w:r>
      <w:r>
        <w:t>Type</w:t>
      </w:r>
      <w:r w:rsidRPr="00204A74">
        <w:rPr>
          <w:lang w:val="ru-RU"/>
        </w:rPr>
        <w:t xml:space="preserve"> - динамические поля</w:t>
      </w:r>
    </w:p>
    <w:p w14:paraId="282B5D4E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>После выбора транспорта интерфейс показывает только относящиеся к нему поля. Поля других типов транспорта должны быть скрыты.</w:t>
      </w:r>
    </w:p>
    <w:p w14:paraId="22A736A1" w14:textId="77777777" w:rsidR="003D020A" w:rsidRPr="00204A74" w:rsidRDefault="00000000">
      <w:pPr>
        <w:pStyle w:val="Heading2"/>
        <w:rPr>
          <w:lang w:val="ru-RU"/>
        </w:rPr>
      </w:pPr>
      <w:r w:rsidRPr="00204A74">
        <w:rPr>
          <w:lang w:val="ru-RU"/>
        </w:rPr>
        <w:t xml:space="preserve">8.1. </w:t>
      </w:r>
      <w:r>
        <w:t>Road</w:t>
      </w:r>
      <w:r w:rsidRPr="00204A74">
        <w:rPr>
          <w:lang w:val="ru-RU"/>
        </w:rPr>
        <w:t xml:space="preserve"> / Автомобильный транспорт</w:t>
      </w:r>
    </w:p>
    <w:p w14:paraId="03E7884C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После выбора </w:t>
      </w:r>
      <w:r>
        <w:t>Road</w:t>
      </w:r>
      <w:r w:rsidRPr="00204A74">
        <w:rPr>
          <w:lang w:val="ru-RU"/>
        </w:rPr>
        <w:t xml:space="preserve"> открыть </w:t>
      </w:r>
      <w:r>
        <w:t>Transport</w:t>
      </w:r>
      <w:r w:rsidRPr="00204A74">
        <w:rPr>
          <w:lang w:val="ru-RU"/>
        </w:rPr>
        <w:t xml:space="preserve"> </w:t>
      </w:r>
      <w:r>
        <w:t>Subtype</w:t>
      </w:r>
      <w:r w:rsidRPr="00204A74">
        <w:rPr>
          <w:lang w:val="ru-RU"/>
        </w:rPr>
        <w:t xml:space="preserve">: </w:t>
      </w:r>
      <w:r>
        <w:t>FTL</w:t>
      </w:r>
      <w:r w:rsidRPr="00204A74">
        <w:rPr>
          <w:lang w:val="ru-RU"/>
        </w:rPr>
        <w:t xml:space="preserve"> / </w:t>
      </w:r>
      <w:r>
        <w:t>LTL</w:t>
      </w:r>
      <w:r w:rsidRPr="00204A74">
        <w:rPr>
          <w:lang w:val="ru-RU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3D020A" w14:paraId="08BD6E77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64647BDC" w14:textId="77777777" w:rsidR="003D020A" w:rsidRDefault="00000000">
            <w:r>
              <w:rPr>
                <w:b/>
                <w:sz w:val="17"/>
              </w:rPr>
              <w:t>Subtype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DF0A639" w14:textId="77777777" w:rsidR="003D020A" w:rsidRDefault="00000000">
            <w:r>
              <w:rPr>
                <w:b/>
                <w:sz w:val="17"/>
              </w:rPr>
              <w:t>Открываемые поля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425C9DA" w14:textId="77777777" w:rsidR="003D020A" w:rsidRDefault="00000000">
            <w:r>
              <w:rPr>
                <w:b/>
                <w:sz w:val="17"/>
              </w:rPr>
              <w:t>Значения / примечания</w:t>
            </w:r>
          </w:p>
        </w:tc>
      </w:tr>
      <w:tr w:rsidR="003D020A" w14:paraId="1C060742" w14:textId="77777777">
        <w:trPr>
          <w:jc w:val="center"/>
        </w:trPr>
        <w:tc>
          <w:tcPr>
            <w:tcW w:w="3456" w:type="dxa"/>
            <w:vAlign w:val="center"/>
          </w:tcPr>
          <w:p w14:paraId="66437C88" w14:textId="77777777" w:rsidR="003D020A" w:rsidRDefault="00000000">
            <w:r>
              <w:rPr>
                <w:sz w:val="17"/>
              </w:rPr>
              <w:t>FTL</w:t>
            </w:r>
          </w:p>
        </w:tc>
        <w:tc>
          <w:tcPr>
            <w:tcW w:w="3456" w:type="dxa"/>
            <w:vAlign w:val="center"/>
          </w:tcPr>
          <w:p w14:paraId="460D5B2D" w14:textId="77777777" w:rsidR="003D020A" w:rsidRDefault="00000000">
            <w:r>
              <w:rPr>
                <w:sz w:val="17"/>
              </w:rPr>
              <w:t>Vehicle Type; Number of Trucks</w:t>
            </w:r>
          </w:p>
        </w:tc>
        <w:tc>
          <w:tcPr>
            <w:tcW w:w="3456" w:type="dxa"/>
            <w:vAlign w:val="center"/>
          </w:tcPr>
          <w:p w14:paraId="096FAB29" w14:textId="77777777" w:rsidR="003D020A" w:rsidRDefault="00000000">
            <w:r>
              <w:rPr>
                <w:sz w:val="17"/>
              </w:rPr>
              <w:t>Vehicle Type: Curtainsider/Tent, Reefer, Mega, Box/Closed, Container Chassis, Isothermal, Lowbed/Platform, Other.</w:t>
            </w:r>
          </w:p>
        </w:tc>
      </w:tr>
      <w:tr w:rsidR="003D020A" w:rsidRPr="00204A74" w14:paraId="684CD67B" w14:textId="77777777">
        <w:trPr>
          <w:jc w:val="center"/>
        </w:trPr>
        <w:tc>
          <w:tcPr>
            <w:tcW w:w="3456" w:type="dxa"/>
            <w:vAlign w:val="center"/>
          </w:tcPr>
          <w:p w14:paraId="2E512DC5" w14:textId="77777777" w:rsidR="003D020A" w:rsidRDefault="00000000">
            <w:r>
              <w:rPr>
                <w:sz w:val="17"/>
              </w:rPr>
              <w:t>LTL</w:t>
            </w:r>
          </w:p>
        </w:tc>
        <w:tc>
          <w:tcPr>
            <w:tcW w:w="3456" w:type="dxa"/>
            <w:vAlign w:val="center"/>
          </w:tcPr>
          <w:p w14:paraId="7B559A48" w14:textId="77777777" w:rsidR="003D020A" w:rsidRDefault="00000000">
            <w:r>
              <w:rPr>
                <w:sz w:val="17"/>
              </w:rPr>
              <w:t>Number of Packages; Gross Weight; Volume (CBM); Dimensions; Stackable</w:t>
            </w:r>
          </w:p>
        </w:tc>
        <w:tc>
          <w:tcPr>
            <w:tcW w:w="3456" w:type="dxa"/>
            <w:vAlign w:val="center"/>
          </w:tcPr>
          <w:p w14:paraId="1E0CB372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>Размеры желательно поддерживать несколькими строками.</w:t>
            </w:r>
          </w:p>
        </w:tc>
      </w:tr>
    </w:tbl>
    <w:p w14:paraId="66CD241E" w14:textId="77777777" w:rsidR="003D020A" w:rsidRPr="00204A74" w:rsidRDefault="003D020A">
      <w:pPr>
        <w:rPr>
          <w:lang w:val="ru-RU"/>
        </w:rPr>
      </w:pPr>
    </w:p>
    <w:p w14:paraId="66EF8144" w14:textId="77777777" w:rsidR="003D020A" w:rsidRDefault="00000000">
      <w:proofErr w:type="spellStart"/>
      <w:r>
        <w:t>Дополнительная</w:t>
      </w:r>
      <w:proofErr w:type="spellEnd"/>
      <w:r>
        <w:t xml:space="preserve"> </w:t>
      </w:r>
      <w:proofErr w:type="spellStart"/>
      <w:r>
        <w:t>динамика</w:t>
      </w:r>
      <w:proofErr w:type="spellEnd"/>
      <w:r>
        <w:t>:</w:t>
      </w:r>
    </w:p>
    <w:p w14:paraId="0D3EFCE6" w14:textId="77777777" w:rsidR="003D020A" w:rsidRPr="00204A74" w:rsidRDefault="00000000">
      <w:pPr>
        <w:pStyle w:val="ListBullet"/>
        <w:rPr>
          <w:lang w:val="ru-RU"/>
        </w:rPr>
      </w:pPr>
      <w:r w:rsidRPr="00204A74">
        <w:rPr>
          <w:lang w:val="ru-RU"/>
        </w:rPr>
        <w:t xml:space="preserve">Если </w:t>
      </w:r>
      <w:r>
        <w:t>FTL</w:t>
      </w:r>
      <w:r w:rsidRPr="00204A74">
        <w:rPr>
          <w:lang w:val="ru-RU"/>
        </w:rPr>
        <w:t xml:space="preserve"> + </w:t>
      </w:r>
      <w:r>
        <w:t>Reefer</w:t>
      </w:r>
      <w:r w:rsidRPr="00204A74">
        <w:rPr>
          <w:lang w:val="ru-RU"/>
        </w:rPr>
        <w:t xml:space="preserve"> -&gt; предложить </w:t>
      </w:r>
      <w:r>
        <w:t>Temperature</w:t>
      </w:r>
      <w:r w:rsidRPr="00204A74">
        <w:rPr>
          <w:lang w:val="ru-RU"/>
        </w:rPr>
        <w:t xml:space="preserve"> </w:t>
      </w:r>
      <w:r>
        <w:t>Controlled</w:t>
      </w:r>
      <w:r w:rsidRPr="00204A74">
        <w:rPr>
          <w:lang w:val="ru-RU"/>
        </w:rPr>
        <w:t xml:space="preserve"> = </w:t>
      </w:r>
      <w:r>
        <w:t>Yes</w:t>
      </w:r>
      <w:r w:rsidRPr="00204A74">
        <w:rPr>
          <w:lang w:val="ru-RU"/>
        </w:rPr>
        <w:t xml:space="preserve"> и открыть температурные поля.</w:t>
      </w:r>
    </w:p>
    <w:p w14:paraId="4478CC4F" w14:textId="77777777" w:rsidR="003D020A" w:rsidRDefault="00000000">
      <w:pPr>
        <w:pStyle w:val="ListBullet"/>
      </w:pPr>
      <w:r>
        <w:t>Number of Trucks numeric, minimum 1.</w:t>
      </w:r>
    </w:p>
    <w:p w14:paraId="6942DAD9" w14:textId="77777777" w:rsidR="003D020A" w:rsidRDefault="00000000">
      <w:pPr>
        <w:pStyle w:val="ListBullet"/>
      </w:pPr>
      <w:r>
        <w:t>Для LTL Stackable = Yes / No / Unknown.</w:t>
      </w:r>
    </w:p>
    <w:p w14:paraId="44D2A31A" w14:textId="77777777" w:rsidR="003D020A" w:rsidRDefault="00000000">
      <w:pPr>
        <w:pStyle w:val="Heading2"/>
      </w:pPr>
      <w:r>
        <w:t>8.2. Sea / Морская перевозка</w:t>
      </w:r>
    </w:p>
    <w:p w14:paraId="5FC80857" w14:textId="77777777" w:rsidR="003D020A" w:rsidRDefault="00000000">
      <w:r>
        <w:t>После выбора Sea открыть Sea Subtype: FCL / LCL / Breakbulk / Ro-Ro.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728093E4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7F4E107" w14:textId="77777777" w:rsidR="003D020A" w:rsidRDefault="00000000">
            <w:r>
              <w:rPr>
                <w:b/>
                <w:sz w:val="17"/>
              </w:rPr>
              <w:t>Subtype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86980D8" w14:textId="77777777" w:rsidR="003D020A" w:rsidRDefault="00000000">
            <w:r>
              <w:rPr>
                <w:b/>
                <w:sz w:val="17"/>
              </w:rPr>
              <w:t>Открываемые поля</w:t>
            </w:r>
          </w:p>
        </w:tc>
      </w:tr>
      <w:tr w:rsidR="003D020A" w14:paraId="7CEB4A98" w14:textId="77777777">
        <w:trPr>
          <w:jc w:val="center"/>
        </w:trPr>
        <w:tc>
          <w:tcPr>
            <w:tcW w:w="5184" w:type="dxa"/>
            <w:vAlign w:val="center"/>
          </w:tcPr>
          <w:p w14:paraId="49B67F39" w14:textId="77777777" w:rsidR="003D020A" w:rsidRDefault="00000000">
            <w:r>
              <w:rPr>
                <w:sz w:val="17"/>
              </w:rPr>
              <w:t>FCL</w:t>
            </w:r>
          </w:p>
        </w:tc>
        <w:tc>
          <w:tcPr>
            <w:tcW w:w="5184" w:type="dxa"/>
            <w:vAlign w:val="center"/>
          </w:tcPr>
          <w:p w14:paraId="793B8F09" w14:textId="77777777" w:rsidR="003D020A" w:rsidRDefault="00000000">
            <w:r>
              <w:rPr>
                <w:sz w:val="17"/>
              </w:rPr>
              <w:t>Container Type; Container Quantity; POL; POD.</w:t>
            </w:r>
          </w:p>
        </w:tc>
      </w:tr>
      <w:tr w:rsidR="003D020A" w14:paraId="585B208C" w14:textId="77777777">
        <w:trPr>
          <w:jc w:val="center"/>
        </w:trPr>
        <w:tc>
          <w:tcPr>
            <w:tcW w:w="5184" w:type="dxa"/>
            <w:vAlign w:val="center"/>
          </w:tcPr>
          <w:p w14:paraId="6999B302" w14:textId="77777777" w:rsidR="003D020A" w:rsidRDefault="00000000">
            <w:r>
              <w:rPr>
                <w:sz w:val="17"/>
              </w:rPr>
              <w:t>LCL</w:t>
            </w:r>
          </w:p>
        </w:tc>
        <w:tc>
          <w:tcPr>
            <w:tcW w:w="5184" w:type="dxa"/>
            <w:vAlign w:val="center"/>
          </w:tcPr>
          <w:p w14:paraId="4875556D" w14:textId="77777777" w:rsidR="003D020A" w:rsidRDefault="00000000">
            <w:r>
              <w:rPr>
                <w:sz w:val="17"/>
              </w:rPr>
              <w:t>Number of Packages; Gross Weight; Volume (CBM); Dimensions; Stackable; POL; POD.</w:t>
            </w:r>
          </w:p>
        </w:tc>
      </w:tr>
      <w:tr w:rsidR="003D020A" w14:paraId="46336962" w14:textId="77777777">
        <w:trPr>
          <w:jc w:val="center"/>
        </w:trPr>
        <w:tc>
          <w:tcPr>
            <w:tcW w:w="5184" w:type="dxa"/>
            <w:vAlign w:val="center"/>
          </w:tcPr>
          <w:p w14:paraId="3AFC6E8E" w14:textId="77777777" w:rsidR="003D020A" w:rsidRDefault="00000000">
            <w:r>
              <w:rPr>
                <w:sz w:val="17"/>
              </w:rPr>
              <w:t>Breakbulk</w:t>
            </w:r>
          </w:p>
        </w:tc>
        <w:tc>
          <w:tcPr>
            <w:tcW w:w="5184" w:type="dxa"/>
            <w:vAlign w:val="center"/>
          </w:tcPr>
          <w:p w14:paraId="012A134F" w14:textId="77777777" w:rsidR="003D020A" w:rsidRDefault="00000000">
            <w:r>
              <w:rPr>
                <w:sz w:val="17"/>
              </w:rPr>
              <w:t>Pieces; Gross Weight; Dimensions; POL; POD; Oversized.</w:t>
            </w:r>
          </w:p>
        </w:tc>
      </w:tr>
      <w:tr w:rsidR="003D020A" w14:paraId="7467D09A" w14:textId="77777777">
        <w:trPr>
          <w:jc w:val="center"/>
        </w:trPr>
        <w:tc>
          <w:tcPr>
            <w:tcW w:w="5184" w:type="dxa"/>
            <w:vAlign w:val="center"/>
          </w:tcPr>
          <w:p w14:paraId="3D5EAA79" w14:textId="77777777" w:rsidR="003D020A" w:rsidRDefault="00000000">
            <w:r>
              <w:rPr>
                <w:sz w:val="17"/>
              </w:rPr>
              <w:t>Ro-Ro</w:t>
            </w:r>
          </w:p>
        </w:tc>
        <w:tc>
          <w:tcPr>
            <w:tcW w:w="5184" w:type="dxa"/>
            <w:vAlign w:val="center"/>
          </w:tcPr>
          <w:p w14:paraId="73BEA90A" w14:textId="77777777" w:rsidR="003D020A" w:rsidRDefault="00000000">
            <w:r>
              <w:rPr>
                <w:sz w:val="17"/>
              </w:rPr>
              <w:t>Vehicle/Equipment Description; Quantity; Weight/Dimensions if needed; POL; POD.</w:t>
            </w:r>
          </w:p>
        </w:tc>
      </w:tr>
    </w:tbl>
    <w:p w14:paraId="4DBA9A68" w14:textId="77777777" w:rsidR="003D020A" w:rsidRDefault="003D020A"/>
    <w:p w14:paraId="0AC2685E" w14:textId="77777777" w:rsidR="003D020A" w:rsidRDefault="00000000">
      <w:r>
        <w:t>Container Type options:</w:t>
      </w:r>
    </w:p>
    <w:p w14:paraId="5F2A96CB" w14:textId="77777777" w:rsidR="003D020A" w:rsidRDefault="00000000">
      <w:pPr>
        <w:pStyle w:val="ListBullet"/>
      </w:pPr>
      <w:r>
        <w:lastRenderedPageBreak/>
        <w:t>20'DC</w:t>
      </w:r>
    </w:p>
    <w:p w14:paraId="7FE7CFDF" w14:textId="77777777" w:rsidR="003D020A" w:rsidRDefault="00000000">
      <w:pPr>
        <w:pStyle w:val="ListBullet"/>
      </w:pPr>
      <w:r>
        <w:t>40'DC</w:t>
      </w:r>
    </w:p>
    <w:p w14:paraId="7B1E8DF4" w14:textId="77777777" w:rsidR="003D020A" w:rsidRDefault="00000000">
      <w:pPr>
        <w:pStyle w:val="ListBullet"/>
      </w:pPr>
      <w:r>
        <w:t>40'HC</w:t>
      </w:r>
    </w:p>
    <w:p w14:paraId="5E38B1DD" w14:textId="77777777" w:rsidR="003D020A" w:rsidRDefault="00000000">
      <w:pPr>
        <w:pStyle w:val="ListBullet"/>
      </w:pPr>
      <w:r>
        <w:t>45'HC</w:t>
      </w:r>
    </w:p>
    <w:p w14:paraId="400C5E9A" w14:textId="77777777" w:rsidR="003D020A" w:rsidRDefault="00000000">
      <w:pPr>
        <w:pStyle w:val="ListBullet"/>
      </w:pPr>
      <w:r>
        <w:t>20'RF</w:t>
      </w:r>
    </w:p>
    <w:p w14:paraId="35960254" w14:textId="77777777" w:rsidR="003D020A" w:rsidRDefault="00000000">
      <w:pPr>
        <w:pStyle w:val="ListBullet"/>
      </w:pPr>
      <w:r>
        <w:t>40'RF</w:t>
      </w:r>
    </w:p>
    <w:p w14:paraId="56E415D3" w14:textId="77777777" w:rsidR="003D020A" w:rsidRDefault="00000000">
      <w:pPr>
        <w:pStyle w:val="ListBullet"/>
      </w:pPr>
      <w:r>
        <w:t>Open Top</w:t>
      </w:r>
    </w:p>
    <w:p w14:paraId="07261A2B" w14:textId="77777777" w:rsidR="003D020A" w:rsidRDefault="00000000">
      <w:pPr>
        <w:pStyle w:val="ListBullet"/>
      </w:pPr>
      <w:r>
        <w:t>Flat Rack</w:t>
      </w:r>
    </w:p>
    <w:p w14:paraId="5BC6A748" w14:textId="77777777" w:rsidR="003D020A" w:rsidRDefault="00000000">
      <w:pPr>
        <w:pStyle w:val="ListBullet"/>
      </w:pPr>
      <w:r>
        <w:t>Other</w:t>
      </w:r>
    </w:p>
    <w:p w14:paraId="6F0C4FD1" w14:textId="77777777" w:rsidR="003D020A" w:rsidRDefault="00000000">
      <w:r>
        <w:t>POL = Port of Loading; POD = Port of Discharge.</w:t>
      </w:r>
    </w:p>
    <w:p w14:paraId="465EFCE3" w14:textId="77777777" w:rsidR="003D020A" w:rsidRDefault="00000000">
      <w:pPr>
        <w:pStyle w:val="Heading2"/>
      </w:pPr>
      <w:r>
        <w:t>8.3. Rail / Железнодорожная перевозка</w:t>
      </w:r>
    </w:p>
    <w:p w14:paraId="451862F6" w14:textId="77777777" w:rsidR="003D020A" w:rsidRDefault="00000000">
      <w:r>
        <w:t>После выбора Rail открыть Rail Subtype: Container / Wagon / LCL-Consolidated.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45C78B41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39950AE" w14:textId="77777777" w:rsidR="003D020A" w:rsidRDefault="00000000">
            <w:r>
              <w:rPr>
                <w:b/>
                <w:sz w:val="17"/>
              </w:rPr>
              <w:t>Subtype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BB910D5" w14:textId="77777777" w:rsidR="003D020A" w:rsidRDefault="00000000">
            <w:r>
              <w:rPr>
                <w:b/>
                <w:sz w:val="17"/>
              </w:rPr>
              <w:t>Открываемые поля</w:t>
            </w:r>
          </w:p>
        </w:tc>
      </w:tr>
      <w:tr w:rsidR="003D020A" w14:paraId="06293ABB" w14:textId="77777777">
        <w:trPr>
          <w:jc w:val="center"/>
        </w:trPr>
        <w:tc>
          <w:tcPr>
            <w:tcW w:w="5184" w:type="dxa"/>
            <w:vAlign w:val="center"/>
          </w:tcPr>
          <w:p w14:paraId="13360838" w14:textId="77777777" w:rsidR="003D020A" w:rsidRDefault="00000000">
            <w:r>
              <w:rPr>
                <w:sz w:val="17"/>
              </w:rPr>
              <w:t>Container</w:t>
            </w:r>
          </w:p>
        </w:tc>
        <w:tc>
          <w:tcPr>
            <w:tcW w:w="5184" w:type="dxa"/>
            <w:vAlign w:val="center"/>
          </w:tcPr>
          <w:p w14:paraId="1AE60A63" w14:textId="77777777" w:rsidR="003D020A" w:rsidRDefault="00000000">
            <w:r>
              <w:rPr>
                <w:sz w:val="17"/>
              </w:rPr>
              <w:t>Container Type; Container Quantity; Origin Station; Destination Station.</w:t>
            </w:r>
          </w:p>
        </w:tc>
      </w:tr>
      <w:tr w:rsidR="003D020A" w14:paraId="59DE463F" w14:textId="77777777">
        <w:trPr>
          <w:jc w:val="center"/>
        </w:trPr>
        <w:tc>
          <w:tcPr>
            <w:tcW w:w="5184" w:type="dxa"/>
            <w:vAlign w:val="center"/>
          </w:tcPr>
          <w:p w14:paraId="76BEC556" w14:textId="77777777" w:rsidR="003D020A" w:rsidRDefault="00000000">
            <w:r>
              <w:rPr>
                <w:sz w:val="17"/>
              </w:rPr>
              <w:t>Wagon</w:t>
            </w:r>
          </w:p>
        </w:tc>
        <w:tc>
          <w:tcPr>
            <w:tcW w:w="5184" w:type="dxa"/>
            <w:vAlign w:val="center"/>
          </w:tcPr>
          <w:p w14:paraId="0FA5774C" w14:textId="77777777" w:rsidR="003D020A" w:rsidRDefault="00000000">
            <w:r>
              <w:rPr>
                <w:sz w:val="17"/>
              </w:rPr>
              <w:t>Wagon Type; Number of Wagons; Origin Station; Destination Station.</w:t>
            </w:r>
          </w:p>
        </w:tc>
      </w:tr>
      <w:tr w:rsidR="003D020A" w14:paraId="6EAE85FD" w14:textId="77777777">
        <w:trPr>
          <w:jc w:val="center"/>
        </w:trPr>
        <w:tc>
          <w:tcPr>
            <w:tcW w:w="5184" w:type="dxa"/>
            <w:vAlign w:val="center"/>
          </w:tcPr>
          <w:p w14:paraId="3F39BC19" w14:textId="77777777" w:rsidR="003D020A" w:rsidRDefault="00000000">
            <w:r>
              <w:rPr>
                <w:sz w:val="17"/>
              </w:rPr>
              <w:t>LCL / Consolidated</w:t>
            </w:r>
          </w:p>
        </w:tc>
        <w:tc>
          <w:tcPr>
            <w:tcW w:w="5184" w:type="dxa"/>
            <w:vAlign w:val="center"/>
          </w:tcPr>
          <w:p w14:paraId="24F1E36D" w14:textId="77777777" w:rsidR="003D020A" w:rsidRDefault="00000000">
            <w:r>
              <w:rPr>
                <w:sz w:val="17"/>
              </w:rPr>
              <w:t>Packages; Gross Weight; Volume; Dimensions; Origin Station; Destination Station.</w:t>
            </w:r>
          </w:p>
        </w:tc>
      </w:tr>
    </w:tbl>
    <w:p w14:paraId="3857405C" w14:textId="77777777" w:rsidR="003D020A" w:rsidRDefault="003D020A"/>
    <w:p w14:paraId="064CD03C" w14:textId="77777777" w:rsidR="003D020A" w:rsidRDefault="00000000">
      <w:r>
        <w:t>Rail Container Type:</w:t>
      </w:r>
    </w:p>
    <w:p w14:paraId="4BDD33DC" w14:textId="77777777" w:rsidR="003D020A" w:rsidRDefault="00000000">
      <w:pPr>
        <w:pStyle w:val="ListBullet"/>
      </w:pPr>
      <w:r>
        <w:t>20'DC</w:t>
      </w:r>
    </w:p>
    <w:p w14:paraId="001B6341" w14:textId="77777777" w:rsidR="003D020A" w:rsidRDefault="00000000">
      <w:pPr>
        <w:pStyle w:val="ListBullet"/>
      </w:pPr>
      <w:r>
        <w:t>40'DC</w:t>
      </w:r>
    </w:p>
    <w:p w14:paraId="35BB7068" w14:textId="77777777" w:rsidR="003D020A" w:rsidRDefault="00000000">
      <w:pPr>
        <w:pStyle w:val="ListBullet"/>
      </w:pPr>
      <w:r>
        <w:t>40'HC</w:t>
      </w:r>
    </w:p>
    <w:p w14:paraId="72D41DAC" w14:textId="77777777" w:rsidR="003D020A" w:rsidRDefault="00000000">
      <w:pPr>
        <w:pStyle w:val="ListBullet"/>
      </w:pPr>
      <w:r>
        <w:t>45'HC</w:t>
      </w:r>
    </w:p>
    <w:p w14:paraId="4E833A2F" w14:textId="77777777" w:rsidR="003D020A" w:rsidRDefault="00000000">
      <w:pPr>
        <w:pStyle w:val="ListBullet"/>
      </w:pPr>
      <w:r>
        <w:t>Other</w:t>
      </w:r>
    </w:p>
    <w:p w14:paraId="1B5BE9BA" w14:textId="77777777" w:rsidR="003D020A" w:rsidRDefault="00000000">
      <w:r>
        <w:t>Wagon Type:</w:t>
      </w:r>
    </w:p>
    <w:p w14:paraId="30225771" w14:textId="77777777" w:rsidR="003D020A" w:rsidRDefault="00000000">
      <w:pPr>
        <w:pStyle w:val="ListBullet"/>
      </w:pPr>
      <w:r>
        <w:t>Covered Wagon</w:t>
      </w:r>
    </w:p>
    <w:p w14:paraId="30815FD8" w14:textId="77777777" w:rsidR="003D020A" w:rsidRDefault="00000000">
      <w:pPr>
        <w:pStyle w:val="ListBullet"/>
      </w:pPr>
      <w:r>
        <w:t>Open Wagon / Gondola</w:t>
      </w:r>
    </w:p>
    <w:p w14:paraId="6E46BA7B" w14:textId="77777777" w:rsidR="003D020A" w:rsidRDefault="00000000">
      <w:pPr>
        <w:pStyle w:val="ListBullet"/>
      </w:pPr>
      <w:r>
        <w:t>Platform</w:t>
      </w:r>
    </w:p>
    <w:p w14:paraId="2A6CF8CC" w14:textId="77777777" w:rsidR="003D020A" w:rsidRDefault="00000000">
      <w:pPr>
        <w:pStyle w:val="ListBullet"/>
      </w:pPr>
      <w:r>
        <w:t>Tank Wagon</w:t>
      </w:r>
    </w:p>
    <w:p w14:paraId="3191642E" w14:textId="77777777" w:rsidR="003D020A" w:rsidRDefault="00000000">
      <w:pPr>
        <w:pStyle w:val="ListBullet"/>
      </w:pPr>
      <w:r>
        <w:t>Hopper</w:t>
      </w:r>
    </w:p>
    <w:p w14:paraId="31BD09C9" w14:textId="77777777" w:rsidR="003D020A" w:rsidRDefault="00000000">
      <w:pPr>
        <w:pStyle w:val="ListBullet"/>
      </w:pPr>
      <w:r>
        <w:t>Refrigerated Wagon (if needed)</w:t>
      </w:r>
    </w:p>
    <w:p w14:paraId="3C2D2C07" w14:textId="77777777" w:rsidR="003D020A" w:rsidRDefault="00000000">
      <w:pPr>
        <w:pStyle w:val="ListBullet"/>
      </w:pPr>
      <w:r>
        <w:t>Other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3D020A" w14:paraId="69B318A1" w14:textId="77777777">
        <w:tc>
          <w:tcPr>
            <w:tcW w:w="10368" w:type="dxa"/>
            <w:shd w:val="clear" w:color="auto" w:fill="FFF4CE"/>
            <w:vAlign w:val="center"/>
          </w:tcPr>
          <w:p w14:paraId="2BFED160" w14:textId="77777777" w:rsidR="003D020A" w:rsidRDefault="00000000">
            <w:r>
              <w:rPr>
                <w:sz w:val="17"/>
              </w:rPr>
              <w:t>Origin</w:t>
            </w:r>
            <w:r w:rsidRPr="00204A74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Destination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Station</w:t>
            </w:r>
            <w:r w:rsidRPr="00204A74">
              <w:rPr>
                <w:sz w:val="17"/>
                <w:lang w:val="ru-RU"/>
              </w:rPr>
              <w:t xml:space="preserve"> на </w:t>
            </w:r>
            <w:r>
              <w:rPr>
                <w:sz w:val="17"/>
              </w:rPr>
              <w:t>Request</w:t>
            </w:r>
            <w:r w:rsidRPr="00204A74">
              <w:rPr>
                <w:sz w:val="17"/>
                <w:lang w:val="ru-RU"/>
              </w:rPr>
              <w:t xml:space="preserve"> могут быть необязательными, так как клиент часто знает только город/страну. </w:t>
            </w:r>
            <w:r>
              <w:rPr>
                <w:sz w:val="17"/>
              </w:rPr>
              <w:t>Станцию можно уточнить позже.</w:t>
            </w:r>
          </w:p>
        </w:tc>
      </w:tr>
    </w:tbl>
    <w:p w14:paraId="16C4C0A4" w14:textId="77777777" w:rsidR="003D020A" w:rsidRDefault="003D020A"/>
    <w:p w14:paraId="151F197D" w14:textId="77777777" w:rsidR="003D020A" w:rsidRDefault="00000000">
      <w:pPr>
        <w:pStyle w:val="Heading2"/>
      </w:pPr>
      <w:r>
        <w:t>8.4. Air / Авиа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3D020A" w14:paraId="212A60C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52195F1" w14:textId="77777777" w:rsidR="003D020A" w:rsidRDefault="00000000">
            <w:r>
              <w:rPr>
                <w:b/>
                <w:sz w:val="17"/>
              </w:rPr>
              <w:t>Поле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4822DF8" w14:textId="77777777" w:rsidR="003D020A" w:rsidRDefault="00000000">
            <w:r>
              <w:rPr>
                <w:b/>
                <w:sz w:val="17"/>
              </w:rPr>
              <w:t>Логика</w:t>
            </w:r>
          </w:p>
        </w:tc>
      </w:tr>
      <w:tr w:rsidR="003D020A" w14:paraId="09CCBE9D" w14:textId="77777777">
        <w:trPr>
          <w:jc w:val="center"/>
        </w:trPr>
        <w:tc>
          <w:tcPr>
            <w:tcW w:w="5184" w:type="dxa"/>
            <w:vAlign w:val="center"/>
          </w:tcPr>
          <w:p w14:paraId="71CEA7E6" w14:textId="77777777" w:rsidR="003D020A" w:rsidRDefault="00000000">
            <w:r>
              <w:rPr>
                <w:sz w:val="17"/>
              </w:rPr>
              <w:t>Origin Airport</w:t>
            </w:r>
          </w:p>
        </w:tc>
        <w:tc>
          <w:tcPr>
            <w:tcW w:w="5184" w:type="dxa"/>
            <w:vAlign w:val="center"/>
          </w:tcPr>
          <w:p w14:paraId="200C0FF4" w14:textId="77777777" w:rsidR="003D020A" w:rsidRDefault="00000000">
            <w:r>
              <w:rPr>
                <w:sz w:val="17"/>
              </w:rPr>
              <w:t>Airport / IATA code + city.</w:t>
            </w:r>
          </w:p>
        </w:tc>
      </w:tr>
      <w:tr w:rsidR="003D020A" w14:paraId="15C59377" w14:textId="77777777">
        <w:trPr>
          <w:jc w:val="center"/>
        </w:trPr>
        <w:tc>
          <w:tcPr>
            <w:tcW w:w="5184" w:type="dxa"/>
            <w:vAlign w:val="center"/>
          </w:tcPr>
          <w:p w14:paraId="0EB93EA4" w14:textId="77777777" w:rsidR="003D020A" w:rsidRDefault="00000000">
            <w:r>
              <w:rPr>
                <w:sz w:val="17"/>
              </w:rPr>
              <w:t>Destination Airport</w:t>
            </w:r>
          </w:p>
        </w:tc>
        <w:tc>
          <w:tcPr>
            <w:tcW w:w="5184" w:type="dxa"/>
            <w:vAlign w:val="center"/>
          </w:tcPr>
          <w:p w14:paraId="73A4D67E" w14:textId="77777777" w:rsidR="003D020A" w:rsidRDefault="00000000">
            <w:r>
              <w:rPr>
                <w:sz w:val="17"/>
              </w:rPr>
              <w:t>Airport / IATA code + city.</w:t>
            </w:r>
          </w:p>
        </w:tc>
      </w:tr>
      <w:tr w:rsidR="003D020A" w14:paraId="144A59A0" w14:textId="77777777">
        <w:trPr>
          <w:jc w:val="center"/>
        </w:trPr>
        <w:tc>
          <w:tcPr>
            <w:tcW w:w="5184" w:type="dxa"/>
            <w:vAlign w:val="center"/>
          </w:tcPr>
          <w:p w14:paraId="57B70117" w14:textId="77777777" w:rsidR="003D020A" w:rsidRDefault="00000000">
            <w:r>
              <w:rPr>
                <w:sz w:val="17"/>
              </w:rPr>
              <w:t>Number of Pieces</w:t>
            </w:r>
          </w:p>
        </w:tc>
        <w:tc>
          <w:tcPr>
            <w:tcW w:w="5184" w:type="dxa"/>
            <w:vAlign w:val="center"/>
          </w:tcPr>
          <w:p w14:paraId="22B1A66D" w14:textId="77777777" w:rsidR="003D020A" w:rsidRDefault="00000000">
            <w:r>
              <w:rPr>
                <w:sz w:val="17"/>
              </w:rPr>
              <w:t>Количество мест.</w:t>
            </w:r>
          </w:p>
        </w:tc>
      </w:tr>
      <w:tr w:rsidR="003D020A" w14:paraId="68736DDD" w14:textId="77777777">
        <w:trPr>
          <w:jc w:val="center"/>
        </w:trPr>
        <w:tc>
          <w:tcPr>
            <w:tcW w:w="5184" w:type="dxa"/>
            <w:vAlign w:val="center"/>
          </w:tcPr>
          <w:p w14:paraId="035D012E" w14:textId="77777777" w:rsidR="003D020A" w:rsidRDefault="00000000">
            <w:r>
              <w:rPr>
                <w:sz w:val="17"/>
              </w:rPr>
              <w:t>Gross Weight</w:t>
            </w:r>
          </w:p>
        </w:tc>
        <w:tc>
          <w:tcPr>
            <w:tcW w:w="5184" w:type="dxa"/>
            <w:vAlign w:val="center"/>
          </w:tcPr>
          <w:p w14:paraId="22030214" w14:textId="77777777" w:rsidR="003D020A" w:rsidRDefault="00000000">
            <w:r>
              <w:rPr>
                <w:sz w:val="17"/>
              </w:rPr>
              <w:t>Фактический вес.</w:t>
            </w:r>
          </w:p>
        </w:tc>
      </w:tr>
      <w:tr w:rsidR="003D020A" w:rsidRPr="00204A74" w14:paraId="47757E5A" w14:textId="77777777">
        <w:trPr>
          <w:jc w:val="center"/>
        </w:trPr>
        <w:tc>
          <w:tcPr>
            <w:tcW w:w="5184" w:type="dxa"/>
            <w:vAlign w:val="center"/>
          </w:tcPr>
          <w:p w14:paraId="2F4AA4C2" w14:textId="77777777" w:rsidR="003D020A" w:rsidRDefault="00000000">
            <w:r>
              <w:rPr>
                <w:sz w:val="17"/>
              </w:rPr>
              <w:t>Dimensions</w:t>
            </w:r>
          </w:p>
        </w:tc>
        <w:tc>
          <w:tcPr>
            <w:tcW w:w="5184" w:type="dxa"/>
            <w:vAlign w:val="center"/>
          </w:tcPr>
          <w:p w14:paraId="5D9F6869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>Размеры одного или нескольких мест.</w:t>
            </w:r>
          </w:p>
        </w:tc>
      </w:tr>
      <w:tr w:rsidR="003D020A" w14:paraId="4460491E" w14:textId="77777777">
        <w:trPr>
          <w:jc w:val="center"/>
        </w:trPr>
        <w:tc>
          <w:tcPr>
            <w:tcW w:w="5184" w:type="dxa"/>
            <w:vAlign w:val="center"/>
          </w:tcPr>
          <w:p w14:paraId="017D265B" w14:textId="77777777" w:rsidR="003D020A" w:rsidRDefault="00000000">
            <w:r>
              <w:rPr>
                <w:sz w:val="17"/>
              </w:rPr>
              <w:t>Volume</w:t>
            </w:r>
          </w:p>
        </w:tc>
        <w:tc>
          <w:tcPr>
            <w:tcW w:w="5184" w:type="dxa"/>
            <w:vAlign w:val="center"/>
          </w:tcPr>
          <w:p w14:paraId="39351480" w14:textId="77777777" w:rsidR="003D020A" w:rsidRDefault="00000000">
            <w:r>
              <w:rPr>
                <w:sz w:val="17"/>
              </w:rPr>
              <w:t>Опционально/расчетно.</w:t>
            </w:r>
          </w:p>
        </w:tc>
      </w:tr>
      <w:tr w:rsidR="003D020A" w:rsidRPr="00204A74" w14:paraId="41AB81DA" w14:textId="77777777">
        <w:trPr>
          <w:jc w:val="center"/>
        </w:trPr>
        <w:tc>
          <w:tcPr>
            <w:tcW w:w="5184" w:type="dxa"/>
            <w:vAlign w:val="center"/>
          </w:tcPr>
          <w:p w14:paraId="3CE1E84E" w14:textId="77777777" w:rsidR="003D020A" w:rsidRDefault="00000000">
            <w:r>
              <w:rPr>
                <w:sz w:val="17"/>
              </w:rPr>
              <w:t>Chargeable Weight</w:t>
            </w:r>
          </w:p>
        </w:tc>
        <w:tc>
          <w:tcPr>
            <w:tcW w:w="5184" w:type="dxa"/>
            <w:vAlign w:val="center"/>
          </w:tcPr>
          <w:p w14:paraId="4199BB19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>Авторасчет с возможностью ручной корректировки.</w:t>
            </w:r>
          </w:p>
        </w:tc>
      </w:tr>
      <w:tr w:rsidR="003D020A" w14:paraId="2D15E2C9" w14:textId="77777777">
        <w:trPr>
          <w:jc w:val="center"/>
        </w:trPr>
        <w:tc>
          <w:tcPr>
            <w:tcW w:w="5184" w:type="dxa"/>
            <w:vAlign w:val="center"/>
          </w:tcPr>
          <w:p w14:paraId="6BA164E1" w14:textId="77777777" w:rsidR="003D020A" w:rsidRDefault="00000000">
            <w:r>
              <w:rPr>
                <w:sz w:val="17"/>
              </w:rPr>
              <w:t>Routing Preference</w:t>
            </w:r>
          </w:p>
        </w:tc>
        <w:tc>
          <w:tcPr>
            <w:tcW w:w="5184" w:type="dxa"/>
            <w:vAlign w:val="center"/>
          </w:tcPr>
          <w:p w14:paraId="29A80007" w14:textId="77777777" w:rsidR="003D020A" w:rsidRDefault="00000000">
            <w:r>
              <w:rPr>
                <w:sz w:val="17"/>
              </w:rPr>
              <w:t>Direct / Transit / No Preference, необязательно.</w:t>
            </w:r>
          </w:p>
        </w:tc>
      </w:tr>
    </w:tbl>
    <w:p w14:paraId="3BAA157B" w14:textId="77777777" w:rsidR="003D020A" w:rsidRDefault="003D020A"/>
    <w:p w14:paraId="0706EF12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Формулу </w:t>
      </w:r>
      <w:r>
        <w:t>volumetric</w:t>
      </w:r>
      <w:r w:rsidRPr="00204A74">
        <w:rPr>
          <w:lang w:val="ru-RU"/>
        </w:rPr>
        <w:t>/</w:t>
      </w:r>
      <w:r>
        <w:t>chargeable</w:t>
      </w:r>
      <w:r w:rsidRPr="00204A74">
        <w:rPr>
          <w:lang w:val="ru-RU"/>
        </w:rPr>
        <w:t xml:space="preserve"> </w:t>
      </w:r>
      <w:r>
        <w:t>weight</w:t>
      </w:r>
      <w:r w:rsidRPr="00204A74">
        <w:rPr>
          <w:lang w:val="ru-RU"/>
        </w:rPr>
        <w:t xml:space="preserve"> лучше сделать настраиваемой, потому что коэффициенты могут отличаться.</w:t>
      </w:r>
    </w:p>
    <w:p w14:paraId="300E41C8" w14:textId="77777777" w:rsidR="003D020A" w:rsidRDefault="00000000">
      <w:pPr>
        <w:pStyle w:val="Heading2"/>
      </w:pPr>
      <w:r>
        <w:lastRenderedPageBreak/>
        <w:t>8.5. Multimodal</w:t>
      </w:r>
    </w:p>
    <w:p w14:paraId="2DFE70FF" w14:textId="77777777" w:rsidR="003D020A" w:rsidRPr="00204A74" w:rsidRDefault="00000000">
      <w:pPr>
        <w:rPr>
          <w:lang w:val="ru-RU"/>
        </w:rPr>
      </w:pPr>
      <w:r>
        <w:t xml:space="preserve">Multimodal должен строиться из Transport Legs. </w:t>
      </w:r>
      <w:r w:rsidRPr="00204A74">
        <w:rPr>
          <w:lang w:val="ru-RU"/>
        </w:rPr>
        <w:t xml:space="preserve">Каждый </w:t>
      </w:r>
      <w:r>
        <w:t>leg</w:t>
      </w:r>
      <w:r w:rsidRPr="00204A74">
        <w:rPr>
          <w:lang w:val="ru-RU"/>
        </w:rPr>
        <w:t xml:space="preserve"> имеет собственный </w:t>
      </w:r>
      <w:r>
        <w:t>Transport</w:t>
      </w:r>
      <w:r w:rsidRPr="00204A74">
        <w:rPr>
          <w:lang w:val="ru-RU"/>
        </w:rPr>
        <w:t xml:space="preserve"> </w:t>
      </w:r>
      <w:r>
        <w:t>Type</w:t>
      </w:r>
      <w:r w:rsidRPr="00204A74">
        <w:rPr>
          <w:lang w:val="ru-RU"/>
        </w:rPr>
        <w:t xml:space="preserve"> и получает те же динамические поля, которые описаны для </w:t>
      </w:r>
      <w:r>
        <w:t>Road</w:t>
      </w:r>
      <w:r w:rsidRPr="00204A74">
        <w:rPr>
          <w:lang w:val="ru-RU"/>
        </w:rPr>
        <w:t>/</w:t>
      </w:r>
      <w:r>
        <w:t>Sea</w:t>
      </w:r>
      <w:r w:rsidRPr="00204A74">
        <w:rPr>
          <w:lang w:val="ru-RU"/>
        </w:rPr>
        <w:t>/</w:t>
      </w:r>
      <w:r>
        <w:t>Rail</w:t>
      </w:r>
      <w:r w:rsidRPr="00204A74">
        <w:rPr>
          <w:lang w:val="ru-RU"/>
        </w:rPr>
        <w:t>/</w:t>
      </w:r>
      <w:r>
        <w:t>Air</w:t>
      </w:r>
      <w:r w:rsidRPr="00204A74">
        <w:rPr>
          <w:lang w:val="ru-RU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3D020A" w14:paraId="1EE3E523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541AA3A" w14:textId="77777777" w:rsidR="003D020A" w:rsidRDefault="00000000">
            <w:proofErr w:type="spellStart"/>
            <w:r>
              <w:rPr>
                <w:b/>
                <w:sz w:val="17"/>
              </w:rPr>
              <w:t>Поле</w:t>
            </w:r>
            <w:proofErr w:type="spellEnd"/>
            <w:r>
              <w:rPr>
                <w:b/>
                <w:sz w:val="17"/>
              </w:rPr>
              <w:t xml:space="preserve"> Leg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32C2068" w14:textId="77777777" w:rsidR="003D020A" w:rsidRDefault="00000000">
            <w:r>
              <w:rPr>
                <w:b/>
                <w:sz w:val="17"/>
              </w:rPr>
              <w:t>Описание</w:t>
            </w:r>
          </w:p>
        </w:tc>
      </w:tr>
      <w:tr w:rsidR="003D020A" w14:paraId="22DD1EBD" w14:textId="77777777">
        <w:trPr>
          <w:jc w:val="center"/>
        </w:trPr>
        <w:tc>
          <w:tcPr>
            <w:tcW w:w="5184" w:type="dxa"/>
            <w:vAlign w:val="center"/>
          </w:tcPr>
          <w:p w14:paraId="27DA41C3" w14:textId="77777777" w:rsidR="003D020A" w:rsidRDefault="00000000">
            <w:r>
              <w:rPr>
                <w:sz w:val="17"/>
              </w:rPr>
              <w:t>Leg Number</w:t>
            </w:r>
          </w:p>
        </w:tc>
        <w:tc>
          <w:tcPr>
            <w:tcW w:w="5184" w:type="dxa"/>
            <w:vAlign w:val="center"/>
          </w:tcPr>
          <w:p w14:paraId="7B19ABB4" w14:textId="77777777" w:rsidR="003D020A" w:rsidRDefault="00000000">
            <w:r>
              <w:rPr>
                <w:sz w:val="17"/>
              </w:rPr>
              <w:t>Автоматическая последовательность.</w:t>
            </w:r>
          </w:p>
        </w:tc>
      </w:tr>
      <w:tr w:rsidR="003D020A" w14:paraId="21B59117" w14:textId="77777777">
        <w:trPr>
          <w:jc w:val="center"/>
        </w:trPr>
        <w:tc>
          <w:tcPr>
            <w:tcW w:w="5184" w:type="dxa"/>
            <w:vAlign w:val="center"/>
          </w:tcPr>
          <w:p w14:paraId="17F1065D" w14:textId="77777777" w:rsidR="003D020A" w:rsidRDefault="00000000">
            <w:r>
              <w:rPr>
                <w:sz w:val="17"/>
              </w:rPr>
              <w:t>Transport Type</w:t>
            </w:r>
          </w:p>
        </w:tc>
        <w:tc>
          <w:tcPr>
            <w:tcW w:w="5184" w:type="dxa"/>
            <w:vAlign w:val="center"/>
          </w:tcPr>
          <w:p w14:paraId="148DDF20" w14:textId="77777777" w:rsidR="003D020A" w:rsidRDefault="00000000">
            <w:r>
              <w:rPr>
                <w:sz w:val="17"/>
              </w:rPr>
              <w:t>Road / Sea / Rail / Air.</w:t>
            </w:r>
          </w:p>
        </w:tc>
      </w:tr>
      <w:tr w:rsidR="003D020A" w14:paraId="5369BEA9" w14:textId="77777777">
        <w:trPr>
          <w:jc w:val="center"/>
        </w:trPr>
        <w:tc>
          <w:tcPr>
            <w:tcW w:w="5184" w:type="dxa"/>
            <w:vAlign w:val="center"/>
          </w:tcPr>
          <w:p w14:paraId="4D8BD740" w14:textId="77777777" w:rsidR="003D020A" w:rsidRDefault="00000000">
            <w:r>
              <w:rPr>
                <w:sz w:val="17"/>
              </w:rPr>
              <w:t>Origin</w:t>
            </w:r>
          </w:p>
        </w:tc>
        <w:tc>
          <w:tcPr>
            <w:tcW w:w="5184" w:type="dxa"/>
            <w:vAlign w:val="center"/>
          </w:tcPr>
          <w:p w14:paraId="08CD9F6D" w14:textId="77777777" w:rsidR="003D020A" w:rsidRDefault="00000000">
            <w:r>
              <w:rPr>
                <w:sz w:val="17"/>
              </w:rPr>
              <w:t>Начало участка.</w:t>
            </w:r>
          </w:p>
        </w:tc>
      </w:tr>
      <w:tr w:rsidR="003D020A" w14:paraId="67F9FBAD" w14:textId="77777777">
        <w:trPr>
          <w:jc w:val="center"/>
        </w:trPr>
        <w:tc>
          <w:tcPr>
            <w:tcW w:w="5184" w:type="dxa"/>
            <w:vAlign w:val="center"/>
          </w:tcPr>
          <w:p w14:paraId="1AC43DBA" w14:textId="77777777" w:rsidR="003D020A" w:rsidRDefault="00000000">
            <w:r>
              <w:rPr>
                <w:sz w:val="17"/>
              </w:rPr>
              <w:t>Destination</w:t>
            </w:r>
          </w:p>
        </w:tc>
        <w:tc>
          <w:tcPr>
            <w:tcW w:w="5184" w:type="dxa"/>
            <w:vAlign w:val="center"/>
          </w:tcPr>
          <w:p w14:paraId="7580C45C" w14:textId="77777777" w:rsidR="003D020A" w:rsidRDefault="00000000">
            <w:r>
              <w:rPr>
                <w:sz w:val="17"/>
              </w:rPr>
              <w:t>Конец участка.</w:t>
            </w:r>
          </w:p>
        </w:tc>
      </w:tr>
      <w:tr w:rsidR="003D020A" w14:paraId="4F9A7458" w14:textId="77777777">
        <w:trPr>
          <w:jc w:val="center"/>
        </w:trPr>
        <w:tc>
          <w:tcPr>
            <w:tcW w:w="5184" w:type="dxa"/>
            <w:vAlign w:val="center"/>
          </w:tcPr>
          <w:p w14:paraId="7C38F83B" w14:textId="77777777" w:rsidR="003D020A" w:rsidRDefault="00000000">
            <w:r>
              <w:rPr>
                <w:sz w:val="17"/>
              </w:rPr>
              <w:t>Subtype / dynamic fields</w:t>
            </w:r>
          </w:p>
        </w:tc>
        <w:tc>
          <w:tcPr>
            <w:tcW w:w="5184" w:type="dxa"/>
            <w:vAlign w:val="center"/>
          </w:tcPr>
          <w:p w14:paraId="3097EE37" w14:textId="77777777" w:rsidR="003D020A" w:rsidRDefault="00000000">
            <w:r>
              <w:rPr>
                <w:sz w:val="17"/>
              </w:rPr>
              <w:t>Автоматически по выбранному типу.</w:t>
            </w:r>
          </w:p>
        </w:tc>
      </w:tr>
    </w:tbl>
    <w:p w14:paraId="736E2EEE" w14:textId="77777777" w:rsidR="003D020A" w:rsidRDefault="003D020A"/>
    <w:p w14:paraId="650B4DEE" w14:textId="77777777" w:rsidR="003D020A" w:rsidRDefault="00000000">
      <w:pPr>
        <w:pStyle w:val="ListBullet"/>
      </w:pPr>
      <w:r>
        <w:t>+ Add Leg</w:t>
      </w:r>
    </w:p>
    <w:p w14:paraId="7DB98BD5" w14:textId="77777777" w:rsidR="003D020A" w:rsidRDefault="00000000">
      <w:pPr>
        <w:pStyle w:val="ListBullet"/>
      </w:pPr>
      <w:r>
        <w:t>Remove Leg</w:t>
      </w:r>
    </w:p>
    <w:p w14:paraId="52366B8E" w14:textId="77777777" w:rsidR="003D020A" w:rsidRDefault="00000000">
      <w:pPr>
        <w:pStyle w:val="ListBullet"/>
      </w:pPr>
      <w:r>
        <w:t>Move Up / Move Down (желательно)</w:t>
      </w:r>
    </w:p>
    <w:p w14:paraId="0CC9061F" w14:textId="77777777" w:rsidR="003D020A" w:rsidRDefault="00000000">
      <w:pPr>
        <w:pStyle w:val="ListBullet"/>
      </w:pPr>
      <w:r>
        <w:t>Duplicate Leg (optional)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3D020A" w14:paraId="637972BA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16FC9D72" w14:textId="77777777" w:rsidR="003D020A" w:rsidRDefault="00000000">
            <w:r>
              <w:rPr>
                <w:b/>
                <w:sz w:val="17"/>
              </w:rPr>
              <w:t>Leg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430CB25" w14:textId="77777777" w:rsidR="003D020A" w:rsidRDefault="00000000">
            <w:r>
              <w:rPr>
                <w:b/>
                <w:sz w:val="17"/>
              </w:rPr>
              <w:t>Transport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EEE3525" w14:textId="77777777" w:rsidR="003D020A" w:rsidRDefault="00000000">
            <w:r>
              <w:rPr>
                <w:b/>
                <w:sz w:val="17"/>
              </w:rPr>
              <w:t>Example</w:t>
            </w:r>
          </w:p>
        </w:tc>
      </w:tr>
      <w:tr w:rsidR="003D020A" w14:paraId="2549399D" w14:textId="77777777">
        <w:trPr>
          <w:jc w:val="center"/>
        </w:trPr>
        <w:tc>
          <w:tcPr>
            <w:tcW w:w="3456" w:type="dxa"/>
            <w:vAlign w:val="center"/>
          </w:tcPr>
          <w:p w14:paraId="453342CE" w14:textId="77777777" w:rsidR="003D020A" w:rsidRDefault="00000000">
            <w:r>
              <w:rPr>
                <w:sz w:val="17"/>
              </w:rPr>
              <w:t>1</w:t>
            </w:r>
          </w:p>
        </w:tc>
        <w:tc>
          <w:tcPr>
            <w:tcW w:w="3456" w:type="dxa"/>
            <w:vAlign w:val="center"/>
          </w:tcPr>
          <w:p w14:paraId="5A96AEA1" w14:textId="77777777" w:rsidR="003D020A" w:rsidRDefault="00000000">
            <w:r>
              <w:rPr>
                <w:sz w:val="17"/>
              </w:rPr>
              <w:t>Road</w:t>
            </w:r>
          </w:p>
        </w:tc>
        <w:tc>
          <w:tcPr>
            <w:tcW w:w="3456" w:type="dxa"/>
            <w:vAlign w:val="center"/>
          </w:tcPr>
          <w:p w14:paraId="61B62F80" w14:textId="77777777" w:rsidR="003D020A" w:rsidRDefault="00000000">
            <w:r>
              <w:rPr>
                <w:sz w:val="17"/>
              </w:rPr>
              <w:t>Munich -&gt; Constanta</w:t>
            </w:r>
          </w:p>
        </w:tc>
      </w:tr>
      <w:tr w:rsidR="003D020A" w14:paraId="2F3782CD" w14:textId="77777777">
        <w:trPr>
          <w:jc w:val="center"/>
        </w:trPr>
        <w:tc>
          <w:tcPr>
            <w:tcW w:w="3456" w:type="dxa"/>
            <w:vAlign w:val="center"/>
          </w:tcPr>
          <w:p w14:paraId="0533F609" w14:textId="77777777" w:rsidR="003D020A" w:rsidRDefault="00000000">
            <w:r>
              <w:rPr>
                <w:sz w:val="17"/>
              </w:rPr>
              <w:t>2</w:t>
            </w:r>
          </w:p>
        </w:tc>
        <w:tc>
          <w:tcPr>
            <w:tcW w:w="3456" w:type="dxa"/>
            <w:vAlign w:val="center"/>
          </w:tcPr>
          <w:p w14:paraId="35725B03" w14:textId="77777777" w:rsidR="003D020A" w:rsidRDefault="00000000">
            <w:r>
              <w:rPr>
                <w:sz w:val="17"/>
              </w:rPr>
              <w:t>Sea</w:t>
            </w:r>
          </w:p>
        </w:tc>
        <w:tc>
          <w:tcPr>
            <w:tcW w:w="3456" w:type="dxa"/>
            <w:vAlign w:val="center"/>
          </w:tcPr>
          <w:p w14:paraId="7F1A4E37" w14:textId="77777777" w:rsidR="003D020A" w:rsidRDefault="00000000">
            <w:r>
              <w:rPr>
                <w:sz w:val="17"/>
              </w:rPr>
              <w:t>Constanta -&gt; Poti</w:t>
            </w:r>
          </w:p>
        </w:tc>
      </w:tr>
      <w:tr w:rsidR="003D020A" w14:paraId="1042147C" w14:textId="77777777">
        <w:trPr>
          <w:jc w:val="center"/>
        </w:trPr>
        <w:tc>
          <w:tcPr>
            <w:tcW w:w="3456" w:type="dxa"/>
            <w:vAlign w:val="center"/>
          </w:tcPr>
          <w:p w14:paraId="7FA1BED2" w14:textId="77777777" w:rsidR="003D020A" w:rsidRDefault="00000000">
            <w:r>
              <w:rPr>
                <w:sz w:val="17"/>
              </w:rPr>
              <w:t>3</w:t>
            </w:r>
          </w:p>
        </w:tc>
        <w:tc>
          <w:tcPr>
            <w:tcW w:w="3456" w:type="dxa"/>
            <w:vAlign w:val="center"/>
          </w:tcPr>
          <w:p w14:paraId="7B228202" w14:textId="77777777" w:rsidR="003D020A" w:rsidRDefault="00000000">
            <w:r>
              <w:rPr>
                <w:sz w:val="17"/>
              </w:rPr>
              <w:t>Rail</w:t>
            </w:r>
          </w:p>
        </w:tc>
        <w:tc>
          <w:tcPr>
            <w:tcW w:w="3456" w:type="dxa"/>
            <w:vAlign w:val="center"/>
          </w:tcPr>
          <w:p w14:paraId="75E29384" w14:textId="77777777" w:rsidR="003D020A" w:rsidRDefault="00000000">
            <w:r>
              <w:rPr>
                <w:sz w:val="17"/>
              </w:rPr>
              <w:t>Poti -&gt; Baku</w:t>
            </w:r>
          </w:p>
        </w:tc>
      </w:tr>
    </w:tbl>
    <w:p w14:paraId="52189151" w14:textId="77777777" w:rsidR="003D020A" w:rsidRDefault="003D020A"/>
    <w:p w14:paraId="138BBA14" w14:textId="77777777" w:rsidR="003D020A" w:rsidRDefault="00000000">
      <w:pPr>
        <w:pStyle w:val="Heading1"/>
      </w:pPr>
      <w:r>
        <w:t>9. Cargo / Груз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3D020A" w14:paraId="07ED2F13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26E4916" w14:textId="77777777" w:rsidR="003D020A" w:rsidRDefault="00000000">
            <w:r>
              <w:rPr>
                <w:b/>
                <w:sz w:val="17"/>
              </w:rPr>
              <w:t>Поле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BF6B733" w14:textId="77777777" w:rsidR="003D020A" w:rsidRDefault="00000000">
            <w:r>
              <w:rPr>
                <w:b/>
                <w:sz w:val="17"/>
              </w:rPr>
              <w:t>Тип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2DEC9B7" w14:textId="77777777" w:rsidR="003D020A" w:rsidRDefault="00000000">
            <w:r>
              <w:rPr>
                <w:b/>
                <w:sz w:val="17"/>
              </w:rPr>
              <w:t>Логика</w:t>
            </w:r>
          </w:p>
        </w:tc>
      </w:tr>
      <w:tr w:rsidR="003D020A" w14:paraId="12BFA089" w14:textId="77777777">
        <w:trPr>
          <w:jc w:val="center"/>
        </w:trPr>
        <w:tc>
          <w:tcPr>
            <w:tcW w:w="3456" w:type="dxa"/>
            <w:vAlign w:val="center"/>
          </w:tcPr>
          <w:p w14:paraId="3133AB38" w14:textId="77777777" w:rsidR="003D020A" w:rsidRDefault="00000000">
            <w:r>
              <w:rPr>
                <w:sz w:val="17"/>
              </w:rPr>
              <w:t>Cargo Description *</w:t>
            </w:r>
          </w:p>
        </w:tc>
        <w:tc>
          <w:tcPr>
            <w:tcW w:w="3456" w:type="dxa"/>
            <w:vAlign w:val="center"/>
          </w:tcPr>
          <w:p w14:paraId="263C497B" w14:textId="77777777" w:rsidR="003D020A" w:rsidRDefault="00000000">
            <w:r>
              <w:rPr>
                <w:sz w:val="17"/>
              </w:rPr>
              <w:t>Text</w:t>
            </w:r>
          </w:p>
        </w:tc>
        <w:tc>
          <w:tcPr>
            <w:tcW w:w="3456" w:type="dxa"/>
            <w:vAlign w:val="center"/>
          </w:tcPr>
          <w:p w14:paraId="71DBA7C2" w14:textId="77777777" w:rsidR="003D020A" w:rsidRDefault="00000000">
            <w:r>
              <w:rPr>
                <w:sz w:val="17"/>
              </w:rPr>
              <w:t>Краткое наименование.</w:t>
            </w:r>
          </w:p>
        </w:tc>
      </w:tr>
      <w:tr w:rsidR="003D020A" w14:paraId="652089B1" w14:textId="77777777">
        <w:trPr>
          <w:jc w:val="center"/>
        </w:trPr>
        <w:tc>
          <w:tcPr>
            <w:tcW w:w="3456" w:type="dxa"/>
            <w:vAlign w:val="center"/>
          </w:tcPr>
          <w:p w14:paraId="5C7E6057" w14:textId="77777777" w:rsidR="003D020A" w:rsidRDefault="00000000">
            <w:r>
              <w:rPr>
                <w:sz w:val="17"/>
              </w:rPr>
              <w:t>HS Code</w:t>
            </w:r>
          </w:p>
        </w:tc>
        <w:tc>
          <w:tcPr>
            <w:tcW w:w="3456" w:type="dxa"/>
            <w:vAlign w:val="center"/>
          </w:tcPr>
          <w:p w14:paraId="7742C8C3" w14:textId="77777777" w:rsidR="003D020A" w:rsidRDefault="00000000">
            <w:r>
              <w:rPr>
                <w:sz w:val="17"/>
              </w:rPr>
              <w:t>Text / multi-value</w:t>
            </w:r>
          </w:p>
        </w:tc>
        <w:tc>
          <w:tcPr>
            <w:tcW w:w="3456" w:type="dxa"/>
            <w:vAlign w:val="center"/>
          </w:tcPr>
          <w:p w14:paraId="581CD4E7" w14:textId="77777777" w:rsidR="003D020A" w:rsidRDefault="00000000">
            <w:r>
              <w:rPr>
                <w:sz w:val="17"/>
              </w:rPr>
              <w:t>Необязательно на Request.</w:t>
            </w:r>
          </w:p>
        </w:tc>
      </w:tr>
      <w:tr w:rsidR="003D020A" w14:paraId="1BC0E0DE" w14:textId="77777777">
        <w:trPr>
          <w:jc w:val="center"/>
        </w:trPr>
        <w:tc>
          <w:tcPr>
            <w:tcW w:w="3456" w:type="dxa"/>
            <w:vAlign w:val="center"/>
          </w:tcPr>
          <w:p w14:paraId="2C4F3B18" w14:textId="77777777" w:rsidR="003D020A" w:rsidRDefault="00000000">
            <w:r>
              <w:rPr>
                <w:sz w:val="17"/>
              </w:rPr>
              <w:t>Number of Packages</w:t>
            </w:r>
          </w:p>
        </w:tc>
        <w:tc>
          <w:tcPr>
            <w:tcW w:w="3456" w:type="dxa"/>
            <w:vAlign w:val="center"/>
          </w:tcPr>
          <w:p w14:paraId="769AE1DB" w14:textId="77777777" w:rsidR="003D020A" w:rsidRDefault="00000000">
            <w:r>
              <w:rPr>
                <w:sz w:val="17"/>
              </w:rPr>
              <w:t>Numeric</w:t>
            </w:r>
          </w:p>
        </w:tc>
        <w:tc>
          <w:tcPr>
            <w:tcW w:w="3456" w:type="dxa"/>
            <w:vAlign w:val="center"/>
          </w:tcPr>
          <w:p w14:paraId="2ED77C1B" w14:textId="77777777" w:rsidR="003D020A" w:rsidRDefault="00000000">
            <w:r>
              <w:rPr>
                <w:sz w:val="17"/>
              </w:rPr>
              <w:t>По необходимости.</w:t>
            </w:r>
          </w:p>
        </w:tc>
      </w:tr>
      <w:tr w:rsidR="003D020A" w14:paraId="3516EE91" w14:textId="77777777">
        <w:trPr>
          <w:jc w:val="center"/>
        </w:trPr>
        <w:tc>
          <w:tcPr>
            <w:tcW w:w="3456" w:type="dxa"/>
            <w:vAlign w:val="center"/>
          </w:tcPr>
          <w:p w14:paraId="517F5BF2" w14:textId="77777777" w:rsidR="003D020A" w:rsidRDefault="00000000">
            <w:r>
              <w:rPr>
                <w:sz w:val="17"/>
              </w:rPr>
              <w:t>Gross Weight (kg)</w:t>
            </w:r>
          </w:p>
        </w:tc>
        <w:tc>
          <w:tcPr>
            <w:tcW w:w="3456" w:type="dxa"/>
            <w:vAlign w:val="center"/>
          </w:tcPr>
          <w:p w14:paraId="1DF72EB4" w14:textId="77777777" w:rsidR="003D020A" w:rsidRDefault="00000000">
            <w:r>
              <w:rPr>
                <w:sz w:val="17"/>
              </w:rPr>
              <w:t>Decimal</w:t>
            </w:r>
          </w:p>
        </w:tc>
        <w:tc>
          <w:tcPr>
            <w:tcW w:w="3456" w:type="dxa"/>
            <w:vAlign w:val="center"/>
          </w:tcPr>
          <w:p w14:paraId="2EC7766D" w14:textId="77777777" w:rsidR="003D020A" w:rsidRDefault="00000000">
            <w:r>
              <w:rPr>
                <w:sz w:val="17"/>
              </w:rPr>
              <w:t>По необходимости.</w:t>
            </w:r>
          </w:p>
        </w:tc>
      </w:tr>
      <w:tr w:rsidR="003D020A" w14:paraId="79B3BB1B" w14:textId="77777777">
        <w:trPr>
          <w:jc w:val="center"/>
        </w:trPr>
        <w:tc>
          <w:tcPr>
            <w:tcW w:w="3456" w:type="dxa"/>
            <w:vAlign w:val="center"/>
          </w:tcPr>
          <w:p w14:paraId="4BCB08A4" w14:textId="77777777" w:rsidR="003D020A" w:rsidRDefault="00000000">
            <w:r>
              <w:rPr>
                <w:sz w:val="17"/>
              </w:rPr>
              <w:t>Volume (CBM)</w:t>
            </w:r>
          </w:p>
        </w:tc>
        <w:tc>
          <w:tcPr>
            <w:tcW w:w="3456" w:type="dxa"/>
            <w:vAlign w:val="center"/>
          </w:tcPr>
          <w:p w14:paraId="47175EDC" w14:textId="77777777" w:rsidR="003D020A" w:rsidRDefault="00000000">
            <w:r>
              <w:rPr>
                <w:sz w:val="17"/>
              </w:rPr>
              <w:t>Decimal</w:t>
            </w:r>
          </w:p>
        </w:tc>
        <w:tc>
          <w:tcPr>
            <w:tcW w:w="3456" w:type="dxa"/>
            <w:vAlign w:val="center"/>
          </w:tcPr>
          <w:p w14:paraId="669EEB3F" w14:textId="77777777" w:rsidR="003D020A" w:rsidRDefault="00000000">
            <w:r>
              <w:rPr>
                <w:sz w:val="17"/>
              </w:rPr>
              <w:t>По необходимости.</w:t>
            </w:r>
          </w:p>
        </w:tc>
      </w:tr>
      <w:tr w:rsidR="003D020A" w:rsidRPr="00204A74" w14:paraId="27DE96CF" w14:textId="77777777">
        <w:trPr>
          <w:jc w:val="center"/>
        </w:trPr>
        <w:tc>
          <w:tcPr>
            <w:tcW w:w="3456" w:type="dxa"/>
            <w:vAlign w:val="center"/>
          </w:tcPr>
          <w:p w14:paraId="7F1DF83C" w14:textId="77777777" w:rsidR="003D020A" w:rsidRDefault="00000000">
            <w:r>
              <w:rPr>
                <w:sz w:val="17"/>
              </w:rPr>
              <w:t>Dimensions</w:t>
            </w:r>
          </w:p>
        </w:tc>
        <w:tc>
          <w:tcPr>
            <w:tcW w:w="3456" w:type="dxa"/>
            <w:vAlign w:val="center"/>
          </w:tcPr>
          <w:p w14:paraId="3BC918B2" w14:textId="77777777" w:rsidR="003D020A" w:rsidRDefault="00000000">
            <w:r>
              <w:rPr>
                <w:sz w:val="17"/>
              </w:rPr>
              <w:t>Structured</w:t>
            </w:r>
          </w:p>
        </w:tc>
        <w:tc>
          <w:tcPr>
            <w:tcW w:w="3456" w:type="dxa"/>
            <w:vAlign w:val="center"/>
          </w:tcPr>
          <w:p w14:paraId="2CC54B18" w14:textId="77777777" w:rsidR="003D020A" w:rsidRPr="00204A74" w:rsidRDefault="00000000">
            <w:pPr>
              <w:rPr>
                <w:lang w:val="ru-RU"/>
              </w:rPr>
            </w:pPr>
            <w:r>
              <w:rPr>
                <w:sz w:val="17"/>
              </w:rPr>
              <w:t>L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x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W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x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H</w:t>
            </w:r>
            <w:r w:rsidRPr="00204A74">
              <w:rPr>
                <w:sz w:val="17"/>
                <w:lang w:val="ru-RU"/>
              </w:rPr>
              <w:t>; несколько строк желательно.</w:t>
            </w:r>
          </w:p>
        </w:tc>
      </w:tr>
      <w:tr w:rsidR="003D020A" w14:paraId="69A776B6" w14:textId="77777777">
        <w:trPr>
          <w:jc w:val="center"/>
        </w:trPr>
        <w:tc>
          <w:tcPr>
            <w:tcW w:w="3456" w:type="dxa"/>
            <w:vAlign w:val="center"/>
          </w:tcPr>
          <w:p w14:paraId="214C5ACB" w14:textId="77777777" w:rsidR="003D020A" w:rsidRDefault="00000000">
            <w:r>
              <w:rPr>
                <w:sz w:val="17"/>
              </w:rPr>
              <w:t>Cargo Value</w:t>
            </w:r>
          </w:p>
        </w:tc>
        <w:tc>
          <w:tcPr>
            <w:tcW w:w="3456" w:type="dxa"/>
            <w:vAlign w:val="center"/>
          </w:tcPr>
          <w:p w14:paraId="0943DE30" w14:textId="77777777" w:rsidR="003D020A" w:rsidRDefault="00000000">
            <w:r>
              <w:rPr>
                <w:sz w:val="17"/>
              </w:rPr>
              <w:t>Decimal</w:t>
            </w:r>
          </w:p>
        </w:tc>
        <w:tc>
          <w:tcPr>
            <w:tcW w:w="3456" w:type="dxa"/>
            <w:vAlign w:val="center"/>
          </w:tcPr>
          <w:p w14:paraId="0BAF9302" w14:textId="77777777" w:rsidR="003D020A" w:rsidRDefault="00000000">
            <w:r>
              <w:rPr>
                <w:sz w:val="17"/>
              </w:rPr>
              <w:t>Необязательно.</w:t>
            </w:r>
          </w:p>
        </w:tc>
      </w:tr>
      <w:tr w:rsidR="003D020A" w14:paraId="7913A188" w14:textId="77777777">
        <w:trPr>
          <w:jc w:val="center"/>
        </w:trPr>
        <w:tc>
          <w:tcPr>
            <w:tcW w:w="3456" w:type="dxa"/>
            <w:vAlign w:val="center"/>
          </w:tcPr>
          <w:p w14:paraId="58820CCA" w14:textId="77777777" w:rsidR="003D020A" w:rsidRDefault="00000000">
            <w:r>
              <w:rPr>
                <w:sz w:val="17"/>
              </w:rPr>
              <w:t>Currency</w:t>
            </w:r>
          </w:p>
        </w:tc>
        <w:tc>
          <w:tcPr>
            <w:tcW w:w="3456" w:type="dxa"/>
            <w:vAlign w:val="center"/>
          </w:tcPr>
          <w:p w14:paraId="10319813" w14:textId="77777777" w:rsidR="003D020A" w:rsidRDefault="00000000">
            <w:r>
              <w:rPr>
                <w:sz w:val="17"/>
              </w:rPr>
              <w:t>Dropdown</w:t>
            </w:r>
          </w:p>
        </w:tc>
        <w:tc>
          <w:tcPr>
            <w:tcW w:w="3456" w:type="dxa"/>
            <w:vAlign w:val="center"/>
          </w:tcPr>
          <w:p w14:paraId="59A3B996" w14:textId="77777777" w:rsidR="003D020A" w:rsidRDefault="00000000">
            <w:r>
              <w:rPr>
                <w:sz w:val="17"/>
              </w:rPr>
              <w:t>Для Cargo Value.</w:t>
            </w:r>
          </w:p>
        </w:tc>
      </w:tr>
      <w:tr w:rsidR="003D020A" w14:paraId="6DDED1AB" w14:textId="77777777">
        <w:trPr>
          <w:jc w:val="center"/>
        </w:trPr>
        <w:tc>
          <w:tcPr>
            <w:tcW w:w="3456" w:type="dxa"/>
            <w:vAlign w:val="center"/>
          </w:tcPr>
          <w:p w14:paraId="0128C9C8" w14:textId="77777777" w:rsidR="003D020A" w:rsidRDefault="00000000">
            <w:r>
              <w:rPr>
                <w:sz w:val="17"/>
              </w:rPr>
              <w:t>Stackable</w:t>
            </w:r>
          </w:p>
        </w:tc>
        <w:tc>
          <w:tcPr>
            <w:tcW w:w="3456" w:type="dxa"/>
            <w:vAlign w:val="center"/>
          </w:tcPr>
          <w:p w14:paraId="14D1BC60" w14:textId="77777777" w:rsidR="003D020A" w:rsidRDefault="00000000">
            <w:r>
              <w:rPr>
                <w:sz w:val="17"/>
              </w:rPr>
              <w:t>Yes / No / Unknown</w:t>
            </w:r>
          </w:p>
        </w:tc>
        <w:tc>
          <w:tcPr>
            <w:tcW w:w="3456" w:type="dxa"/>
            <w:vAlign w:val="center"/>
          </w:tcPr>
          <w:p w14:paraId="4D3463A0" w14:textId="77777777" w:rsidR="003D020A" w:rsidRDefault="00000000">
            <w:r>
              <w:rPr>
                <w:sz w:val="17"/>
              </w:rPr>
              <w:t>Особенно LTL/LCL/Air.</w:t>
            </w:r>
          </w:p>
        </w:tc>
      </w:tr>
      <w:tr w:rsidR="003D020A" w14:paraId="68AFAAC1" w14:textId="77777777">
        <w:trPr>
          <w:jc w:val="center"/>
        </w:trPr>
        <w:tc>
          <w:tcPr>
            <w:tcW w:w="3456" w:type="dxa"/>
            <w:vAlign w:val="center"/>
          </w:tcPr>
          <w:p w14:paraId="181E7BDE" w14:textId="77777777" w:rsidR="003D020A" w:rsidRDefault="00000000">
            <w:r>
              <w:rPr>
                <w:sz w:val="17"/>
              </w:rPr>
              <w:t>Dangerous Goods</w:t>
            </w:r>
          </w:p>
        </w:tc>
        <w:tc>
          <w:tcPr>
            <w:tcW w:w="3456" w:type="dxa"/>
            <w:vAlign w:val="center"/>
          </w:tcPr>
          <w:p w14:paraId="6482B91B" w14:textId="77777777" w:rsidR="003D020A" w:rsidRDefault="00000000">
            <w:r>
              <w:rPr>
                <w:sz w:val="17"/>
              </w:rPr>
              <w:t>Yes / No</w:t>
            </w:r>
          </w:p>
        </w:tc>
        <w:tc>
          <w:tcPr>
            <w:tcW w:w="3456" w:type="dxa"/>
            <w:vAlign w:val="center"/>
          </w:tcPr>
          <w:p w14:paraId="06042943" w14:textId="77777777" w:rsidR="003D020A" w:rsidRDefault="00000000">
            <w:r>
              <w:rPr>
                <w:sz w:val="17"/>
              </w:rPr>
              <w:t>При Yes открыть DG fields.</w:t>
            </w:r>
          </w:p>
        </w:tc>
      </w:tr>
      <w:tr w:rsidR="003D020A" w14:paraId="5B737F97" w14:textId="77777777">
        <w:trPr>
          <w:jc w:val="center"/>
        </w:trPr>
        <w:tc>
          <w:tcPr>
            <w:tcW w:w="3456" w:type="dxa"/>
            <w:vAlign w:val="center"/>
          </w:tcPr>
          <w:p w14:paraId="3636AFE4" w14:textId="77777777" w:rsidR="003D020A" w:rsidRDefault="00000000">
            <w:r>
              <w:rPr>
                <w:sz w:val="17"/>
              </w:rPr>
              <w:t>Temperature Controlled</w:t>
            </w:r>
          </w:p>
        </w:tc>
        <w:tc>
          <w:tcPr>
            <w:tcW w:w="3456" w:type="dxa"/>
            <w:vAlign w:val="center"/>
          </w:tcPr>
          <w:p w14:paraId="6B068861" w14:textId="77777777" w:rsidR="003D020A" w:rsidRDefault="00000000">
            <w:r>
              <w:rPr>
                <w:sz w:val="17"/>
              </w:rPr>
              <w:t>Yes / No</w:t>
            </w:r>
          </w:p>
        </w:tc>
        <w:tc>
          <w:tcPr>
            <w:tcW w:w="3456" w:type="dxa"/>
            <w:vAlign w:val="center"/>
          </w:tcPr>
          <w:p w14:paraId="74AAE72C" w14:textId="77777777" w:rsidR="003D020A" w:rsidRDefault="00000000">
            <w:r>
              <w:rPr>
                <w:sz w:val="17"/>
              </w:rPr>
              <w:t>При Yes открыть temperature range.</w:t>
            </w:r>
          </w:p>
        </w:tc>
      </w:tr>
      <w:tr w:rsidR="003D020A" w:rsidRPr="00204A74" w14:paraId="0694671F" w14:textId="77777777">
        <w:trPr>
          <w:jc w:val="center"/>
        </w:trPr>
        <w:tc>
          <w:tcPr>
            <w:tcW w:w="3456" w:type="dxa"/>
            <w:vAlign w:val="center"/>
          </w:tcPr>
          <w:p w14:paraId="78F2A064" w14:textId="77777777" w:rsidR="003D020A" w:rsidRDefault="00000000">
            <w:r>
              <w:rPr>
                <w:sz w:val="17"/>
              </w:rPr>
              <w:t>Oversized</w:t>
            </w:r>
          </w:p>
        </w:tc>
        <w:tc>
          <w:tcPr>
            <w:tcW w:w="3456" w:type="dxa"/>
            <w:vAlign w:val="center"/>
          </w:tcPr>
          <w:p w14:paraId="0F0002AF" w14:textId="77777777" w:rsidR="003D020A" w:rsidRDefault="00000000">
            <w:r>
              <w:rPr>
                <w:sz w:val="17"/>
              </w:rPr>
              <w:t>Yes / No</w:t>
            </w:r>
          </w:p>
        </w:tc>
        <w:tc>
          <w:tcPr>
            <w:tcW w:w="3456" w:type="dxa"/>
            <w:vAlign w:val="center"/>
          </w:tcPr>
          <w:p w14:paraId="0E73ABD9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При </w:t>
            </w:r>
            <w:r>
              <w:rPr>
                <w:sz w:val="17"/>
              </w:rPr>
              <w:t>Yes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dimensions</w:t>
            </w:r>
            <w:r w:rsidRPr="00204A74">
              <w:rPr>
                <w:sz w:val="17"/>
                <w:lang w:val="ru-RU"/>
              </w:rPr>
              <w:t xml:space="preserve"> становятся обязательными.</w:t>
            </w:r>
          </w:p>
        </w:tc>
      </w:tr>
    </w:tbl>
    <w:p w14:paraId="0644C816" w14:textId="77777777" w:rsidR="003D020A" w:rsidRPr="00204A74" w:rsidRDefault="003D020A">
      <w:pPr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1E81E20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7BCB3D5" w14:textId="77777777" w:rsidR="003D020A" w:rsidRDefault="00000000">
            <w:proofErr w:type="spellStart"/>
            <w:r>
              <w:rPr>
                <w:b/>
                <w:sz w:val="17"/>
              </w:rPr>
              <w:t>Условие</w:t>
            </w:r>
            <w:proofErr w:type="spellEnd"/>
          </w:p>
        </w:tc>
        <w:tc>
          <w:tcPr>
            <w:tcW w:w="5184" w:type="dxa"/>
            <w:shd w:val="clear" w:color="auto" w:fill="D9EAF7"/>
            <w:vAlign w:val="center"/>
          </w:tcPr>
          <w:p w14:paraId="3D4BC2ED" w14:textId="77777777" w:rsidR="003D020A" w:rsidRDefault="00000000">
            <w:r>
              <w:rPr>
                <w:b/>
                <w:sz w:val="17"/>
              </w:rPr>
              <w:t>Дополнительные поля</w:t>
            </w:r>
          </w:p>
        </w:tc>
      </w:tr>
      <w:tr w:rsidR="003D020A" w14:paraId="57783EA9" w14:textId="77777777">
        <w:trPr>
          <w:jc w:val="center"/>
        </w:trPr>
        <w:tc>
          <w:tcPr>
            <w:tcW w:w="5184" w:type="dxa"/>
            <w:vAlign w:val="center"/>
          </w:tcPr>
          <w:p w14:paraId="77C9F266" w14:textId="77777777" w:rsidR="003D020A" w:rsidRDefault="00000000">
            <w:r>
              <w:rPr>
                <w:sz w:val="17"/>
              </w:rPr>
              <w:t>Dangerous Goods = Yes</w:t>
            </w:r>
          </w:p>
        </w:tc>
        <w:tc>
          <w:tcPr>
            <w:tcW w:w="5184" w:type="dxa"/>
            <w:vAlign w:val="center"/>
          </w:tcPr>
          <w:p w14:paraId="19651F8E" w14:textId="77777777" w:rsidR="003D020A" w:rsidRDefault="00000000">
            <w:r>
              <w:rPr>
                <w:sz w:val="17"/>
              </w:rPr>
              <w:t>ADR / IMO / DG Class; UN Number; DG Notes.</w:t>
            </w:r>
          </w:p>
        </w:tc>
      </w:tr>
      <w:tr w:rsidR="003D020A" w14:paraId="7D957388" w14:textId="77777777">
        <w:trPr>
          <w:jc w:val="center"/>
        </w:trPr>
        <w:tc>
          <w:tcPr>
            <w:tcW w:w="5184" w:type="dxa"/>
            <w:vAlign w:val="center"/>
          </w:tcPr>
          <w:p w14:paraId="3B08BC73" w14:textId="77777777" w:rsidR="003D020A" w:rsidRDefault="00000000">
            <w:r>
              <w:rPr>
                <w:sz w:val="17"/>
              </w:rPr>
              <w:t>Temperature Controlled = Yes</w:t>
            </w:r>
          </w:p>
        </w:tc>
        <w:tc>
          <w:tcPr>
            <w:tcW w:w="5184" w:type="dxa"/>
            <w:vAlign w:val="center"/>
          </w:tcPr>
          <w:p w14:paraId="5932668F" w14:textId="77777777" w:rsidR="003D020A" w:rsidRDefault="00000000">
            <w:r>
              <w:rPr>
                <w:sz w:val="17"/>
              </w:rPr>
              <w:t>Min Temperature; Max Temperature; °C default.</w:t>
            </w:r>
          </w:p>
        </w:tc>
      </w:tr>
      <w:tr w:rsidR="003D020A" w14:paraId="3FF6F8EA" w14:textId="77777777">
        <w:trPr>
          <w:jc w:val="center"/>
        </w:trPr>
        <w:tc>
          <w:tcPr>
            <w:tcW w:w="5184" w:type="dxa"/>
            <w:vAlign w:val="center"/>
          </w:tcPr>
          <w:p w14:paraId="697E24B6" w14:textId="77777777" w:rsidR="003D020A" w:rsidRDefault="00000000">
            <w:r>
              <w:rPr>
                <w:sz w:val="17"/>
              </w:rPr>
              <w:t>Oversized = Yes</w:t>
            </w:r>
          </w:p>
        </w:tc>
        <w:tc>
          <w:tcPr>
            <w:tcW w:w="5184" w:type="dxa"/>
            <w:vAlign w:val="center"/>
          </w:tcPr>
          <w:p w14:paraId="27534125" w14:textId="77777777" w:rsidR="003D020A" w:rsidRDefault="00000000">
            <w:r>
              <w:rPr>
                <w:sz w:val="17"/>
              </w:rPr>
              <w:t>Oversized Notes; mandatory Dimensions.</w:t>
            </w:r>
          </w:p>
        </w:tc>
      </w:tr>
    </w:tbl>
    <w:p w14:paraId="00B805FF" w14:textId="77777777" w:rsidR="003D020A" w:rsidRDefault="003D020A"/>
    <w:p w14:paraId="2ECACB13" w14:textId="77777777" w:rsidR="003D020A" w:rsidRDefault="00000000">
      <w:pPr>
        <w:pStyle w:val="Heading1"/>
      </w:pPr>
      <w:r>
        <w:t>10. Shipment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7770828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4DD5DAA" w14:textId="77777777" w:rsidR="003D020A" w:rsidRDefault="00000000">
            <w:r>
              <w:rPr>
                <w:b/>
                <w:sz w:val="17"/>
              </w:rPr>
              <w:t>Поле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B5F05DC" w14:textId="77777777" w:rsidR="003D020A" w:rsidRDefault="00000000">
            <w:r>
              <w:rPr>
                <w:b/>
                <w:sz w:val="17"/>
              </w:rPr>
              <w:t>Логика</w:t>
            </w:r>
          </w:p>
        </w:tc>
      </w:tr>
      <w:tr w:rsidR="003D020A" w14:paraId="296E520E" w14:textId="77777777">
        <w:trPr>
          <w:jc w:val="center"/>
        </w:trPr>
        <w:tc>
          <w:tcPr>
            <w:tcW w:w="5184" w:type="dxa"/>
            <w:vAlign w:val="center"/>
          </w:tcPr>
          <w:p w14:paraId="324B6C30" w14:textId="77777777" w:rsidR="003D020A" w:rsidRDefault="00000000">
            <w:r>
              <w:rPr>
                <w:sz w:val="17"/>
              </w:rPr>
              <w:t>Incoterms</w:t>
            </w:r>
          </w:p>
        </w:tc>
        <w:tc>
          <w:tcPr>
            <w:tcW w:w="5184" w:type="dxa"/>
            <w:vAlign w:val="center"/>
          </w:tcPr>
          <w:p w14:paraId="12823D17" w14:textId="77777777" w:rsidR="003D020A" w:rsidRDefault="00000000">
            <w:r>
              <w:rPr>
                <w:sz w:val="17"/>
              </w:rPr>
              <w:t>EXW, FCA, FOB, CFR, CIF, CPT, CIP, DAP, DPU, DDP, Other.</w:t>
            </w:r>
          </w:p>
        </w:tc>
      </w:tr>
      <w:tr w:rsidR="003D020A" w:rsidRPr="00204A74" w14:paraId="564BA67A" w14:textId="77777777">
        <w:trPr>
          <w:jc w:val="center"/>
        </w:trPr>
        <w:tc>
          <w:tcPr>
            <w:tcW w:w="5184" w:type="dxa"/>
            <w:vAlign w:val="center"/>
          </w:tcPr>
          <w:p w14:paraId="084EAD7E" w14:textId="77777777" w:rsidR="003D020A" w:rsidRDefault="00000000">
            <w:r>
              <w:rPr>
                <w:sz w:val="17"/>
              </w:rPr>
              <w:t>Incoterm Place</w:t>
            </w:r>
          </w:p>
        </w:tc>
        <w:tc>
          <w:tcPr>
            <w:tcW w:w="5184" w:type="dxa"/>
            <w:vAlign w:val="center"/>
          </w:tcPr>
          <w:p w14:paraId="4D627C69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Открывается после выбора </w:t>
            </w:r>
            <w:r>
              <w:rPr>
                <w:sz w:val="17"/>
              </w:rPr>
              <w:t>Incoterm</w:t>
            </w:r>
            <w:r w:rsidRPr="00204A74">
              <w:rPr>
                <w:sz w:val="17"/>
                <w:lang w:val="ru-RU"/>
              </w:rPr>
              <w:t xml:space="preserve">. Пример: </w:t>
            </w:r>
            <w:r>
              <w:rPr>
                <w:sz w:val="17"/>
              </w:rPr>
              <w:t>EXW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Hamburg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14:paraId="34CB11B0" w14:textId="77777777">
        <w:trPr>
          <w:jc w:val="center"/>
        </w:trPr>
        <w:tc>
          <w:tcPr>
            <w:tcW w:w="5184" w:type="dxa"/>
            <w:vAlign w:val="center"/>
          </w:tcPr>
          <w:p w14:paraId="2F3E8A76" w14:textId="77777777" w:rsidR="003D020A" w:rsidRDefault="00000000">
            <w:r>
              <w:rPr>
                <w:sz w:val="17"/>
              </w:rPr>
              <w:t>Cargo Ready Date</w:t>
            </w:r>
          </w:p>
        </w:tc>
        <w:tc>
          <w:tcPr>
            <w:tcW w:w="5184" w:type="dxa"/>
            <w:vAlign w:val="center"/>
          </w:tcPr>
          <w:p w14:paraId="0D52992D" w14:textId="77777777" w:rsidR="003D020A" w:rsidRDefault="00000000">
            <w:r>
              <w:rPr>
                <w:sz w:val="17"/>
              </w:rPr>
              <w:t>Ключевая дата запроса.</w:t>
            </w:r>
          </w:p>
        </w:tc>
      </w:tr>
      <w:tr w:rsidR="003D020A" w14:paraId="5D9BA345" w14:textId="77777777">
        <w:trPr>
          <w:jc w:val="center"/>
        </w:trPr>
        <w:tc>
          <w:tcPr>
            <w:tcW w:w="5184" w:type="dxa"/>
            <w:vAlign w:val="center"/>
          </w:tcPr>
          <w:p w14:paraId="6D726B92" w14:textId="77777777" w:rsidR="003D020A" w:rsidRDefault="00000000">
            <w:r>
              <w:rPr>
                <w:sz w:val="17"/>
              </w:rPr>
              <w:t>Requested Delivery Date</w:t>
            </w:r>
          </w:p>
        </w:tc>
        <w:tc>
          <w:tcPr>
            <w:tcW w:w="5184" w:type="dxa"/>
            <w:vAlign w:val="center"/>
          </w:tcPr>
          <w:p w14:paraId="5995A9B0" w14:textId="77777777" w:rsidR="003D020A" w:rsidRDefault="00000000">
            <w:r>
              <w:rPr>
                <w:sz w:val="17"/>
              </w:rPr>
              <w:t>Необязательно.</w:t>
            </w:r>
          </w:p>
        </w:tc>
      </w:tr>
      <w:tr w:rsidR="003D020A" w14:paraId="362A99A7" w14:textId="77777777">
        <w:trPr>
          <w:jc w:val="center"/>
        </w:trPr>
        <w:tc>
          <w:tcPr>
            <w:tcW w:w="5184" w:type="dxa"/>
            <w:vAlign w:val="center"/>
          </w:tcPr>
          <w:p w14:paraId="36D38235" w14:textId="77777777" w:rsidR="003D020A" w:rsidRDefault="00000000">
            <w:r>
              <w:rPr>
                <w:sz w:val="17"/>
              </w:rPr>
              <w:t>Special Instructions / Client Comments</w:t>
            </w:r>
          </w:p>
        </w:tc>
        <w:tc>
          <w:tcPr>
            <w:tcW w:w="5184" w:type="dxa"/>
            <w:vAlign w:val="center"/>
          </w:tcPr>
          <w:p w14:paraId="6B36F38F" w14:textId="77777777" w:rsidR="003D020A" w:rsidRDefault="00000000">
            <w:r>
              <w:rPr>
                <w:sz w:val="17"/>
              </w:rPr>
              <w:t>Свободный текст.</w:t>
            </w:r>
          </w:p>
        </w:tc>
      </w:tr>
    </w:tbl>
    <w:p w14:paraId="1B557A4E" w14:textId="77777777" w:rsidR="003D020A" w:rsidRDefault="003D020A"/>
    <w:p w14:paraId="3941C59F" w14:textId="77777777" w:rsidR="003D020A" w:rsidRDefault="00000000">
      <w:pPr>
        <w:pStyle w:val="Heading1"/>
      </w:pPr>
      <w:r>
        <w:lastRenderedPageBreak/>
        <w:t>11. Request Lifecycle / статусы</w:t>
      </w:r>
    </w:p>
    <w:p w14:paraId="2B4742F3" w14:textId="77777777" w:rsidR="003D020A" w:rsidRDefault="00000000">
      <w:r>
        <w:t>Request</w:t>
      </w:r>
      <w:r w:rsidRPr="00204A74">
        <w:rPr>
          <w:lang w:val="ru-RU"/>
        </w:rPr>
        <w:t xml:space="preserve"> </w:t>
      </w:r>
      <w:r>
        <w:t>status</w:t>
      </w:r>
      <w:r w:rsidRPr="00204A74">
        <w:rPr>
          <w:lang w:val="ru-RU"/>
        </w:rPr>
        <w:t xml:space="preserve"> должен отвечать на вопрос: что происходит с коммерческим запросом? </w:t>
      </w:r>
      <w:r>
        <w:t>Статусы не должны смешиваться с операционными статусами Order.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67B1F05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7E0241D" w14:textId="77777777" w:rsidR="003D020A" w:rsidRDefault="00000000">
            <w:r>
              <w:rPr>
                <w:b/>
                <w:sz w:val="17"/>
              </w:rPr>
              <w:t>Status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CD66373" w14:textId="77777777" w:rsidR="003D020A" w:rsidRDefault="00000000">
            <w:r>
              <w:rPr>
                <w:b/>
                <w:sz w:val="17"/>
              </w:rPr>
              <w:t>Meaning</w:t>
            </w:r>
          </w:p>
        </w:tc>
      </w:tr>
      <w:tr w:rsidR="003D020A" w14:paraId="695ACE3E" w14:textId="77777777">
        <w:trPr>
          <w:jc w:val="center"/>
        </w:trPr>
        <w:tc>
          <w:tcPr>
            <w:tcW w:w="5184" w:type="dxa"/>
            <w:vAlign w:val="center"/>
          </w:tcPr>
          <w:p w14:paraId="305F2BD4" w14:textId="77777777" w:rsidR="003D020A" w:rsidRDefault="00000000">
            <w:r>
              <w:rPr>
                <w:sz w:val="17"/>
              </w:rPr>
              <w:t>New</w:t>
            </w:r>
          </w:p>
        </w:tc>
        <w:tc>
          <w:tcPr>
            <w:tcW w:w="5184" w:type="dxa"/>
            <w:vAlign w:val="center"/>
          </w:tcPr>
          <w:p w14:paraId="4E212A26" w14:textId="77777777" w:rsidR="003D020A" w:rsidRDefault="00000000">
            <w:r>
              <w:rPr>
                <w:sz w:val="17"/>
              </w:rPr>
              <w:t>Запрос зарегистрирован.</w:t>
            </w:r>
          </w:p>
        </w:tc>
      </w:tr>
      <w:tr w:rsidR="003D020A" w14:paraId="2AFDA972" w14:textId="77777777">
        <w:trPr>
          <w:jc w:val="center"/>
        </w:trPr>
        <w:tc>
          <w:tcPr>
            <w:tcW w:w="5184" w:type="dxa"/>
            <w:vAlign w:val="center"/>
          </w:tcPr>
          <w:p w14:paraId="5BA70394" w14:textId="77777777" w:rsidR="003D020A" w:rsidRDefault="00000000">
            <w:r>
              <w:rPr>
                <w:sz w:val="17"/>
              </w:rPr>
              <w:t>In Progress</w:t>
            </w:r>
          </w:p>
        </w:tc>
        <w:tc>
          <w:tcPr>
            <w:tcW w:w="5184" w:type="dxa"/>
            <w:vAlign w:val="center"/>
          </w:tcPr>
          <w:p w14:paraId="3141238D" w14:textId="77777777" w:rsidR="003D020A" w:rsidRDefault="00000000">
            <w:r>
              <w:rPr>
                <w:sz w:val="17"/>
              </w:rPr>
              <w:t>Менеджер начал обработку.</w:t>
            </w:r>
          </w:p>
        </w:tc>
      </w:tr>
      <w:tr w:rsidR="003D020A" w:rsidRPr="00204A74" w14:paraId="68262E98" w14:textId="77777777">
        <w:trPr>
          <w:jc w:val="center"/>
        </w:trPr>
        <w:tc>
          <w:tcPr>
            <w:tcW w:w="5184" w:type="dxa"/>
            <w:vAlign w:val="center"/>
          </w:tcPr>
          <w:p w14:paraId="605A505B" w14:textId="77777777" w:rsidR="003D020A" w:rsidRDefault="00000000">
            <w:r>
              <w:rPr>
                <w:sz w:val="17"/>
              </w:rPr>
              <w:t>Quotation</w:t>
            </w:r>
          </w:p>
        </w:tc>
        <w:tc>
          <w:tcPr>
            <w:tcW w:w="5184" w:type="dxa"/>
            <w:vAlign w:val="center"/>
          </w:tcPr>
          <w:p w14:paraId="03C99A04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>Идет расчет и/или подготовка предложения клиенту.</w:t>
            </w:r>
          </w:p>
        </w:tc>
      </w:tr>
      <w:tr w:rsidR="003D020A" w14:paraId="77441A0B" w14:textId="77777777">
        <w:trPr>
          <w:jc w:val="center"/>
        </w:trPr>
        <w:tc>
          <w:tcPr>
            <w:tcW w:w="5184" w:type="dxa"/>
            <w:vAlign w:val="center"/>
          </w:tcPr>
          <w:p w14:paraId="1BD65E54" w14:textId="77777777" w:rsidR="003D020A" w:rsidRDefault="00000000">
            <w:r>
              <w:rPr>
                <w:sz w:val="17"/>
              </w:rPr>
              <w:t>Quotation Sent</w:t>
            </w:r>
          </w:p>
        </w:tc>
        <w:tc>
          <w:tcPr>
            <w:tcW w:w="5184" w:type="dxa"/>
            <w:vAlign w:val="center"/>
          </w:tcPr>
          <w:p w14:paraId="09ED7F94" w14:textId="77777777" w:rsidR="003D020A" w:rsidRDefault="00000000">
            <w:r>
              <w:rPr>
                <w:sz w:val="17"/>
              </w:rPr>
              <w:t>Предложение отправлено.</w:t>
            </w:r>
          </w:p>
        </w:tc>
      </w:tr>
      <w:tr w:rsidR="003D020A" w14:paraId="74ADCBAF" w14:textId="77777777">
        <w:trPr>
          <w:jc w:val="center"/>
        </w:trPr>
        <w:tc>
          <w:tcPr>
            <w:tcW w:w="5184" w:type="dxa"/>
            <w:vAlign w:val="center"/>
          </w:tcPr>
          <w:p w14:paraId="0AA80A91" w14:textId="77777777" w:rsidR="003D020A" w:rsidRDefault="00000000">
            <w:r>
              <w:rPr>
                <w:sz w:val="17"/>
              </w:rPr>
              <w:t>Waiting Client</w:t>
            </w:r>
          </w:p>
        </w:tc>
        <w:tc>
          <w:tcPr>
            <w:tcW w:w="5184" w:type="dxa"/>
            <w:vAlign w:val="center"/>
          </w:tcPr>
          <w:p w14:paraId="6BAA05CF" w14:textId="77777777" w:rsidR="003D020A" w:rsidRDefault="00000000">
            <w:r>
              <w:rPr>
                <w:sz w:val="17"/>
              </w:rPr>
              <w:t>Ожидается решение клиента.</w:t>
            </w:r>
          </w:p>
        </w:tc>
      </w:tr>
      <w:tr w:rsidR="003D020A" w14:paraId="2059F67D" w14:textId="77777777">
        <w:trPr>
          <w:jc w:val="center"/>
        </w:trPr>
        <w:tc>
          <w:tcPr>
            <w:tcW w:w="5184" w:type="dxa"/>
            <w:vAlign w:val="center"/>
          </w:tcPr>
          <w:p w14:paraId="4A6BF195" w14:textId="77777777" w:rsidR="003D020A" w:rsidRDefault="00000000">
            <w:r>
              <w:rPr>
                <w:sz w:val="17"/>
              </w:rPr>
              <w:t>Won</w:t>
            </w:r>
          </w:p>
        </w:tc>
        <w:tc>
          <w:tcPr>
            <w:tcW w:w="5184" w:type="dxa"/>
            <w:vAlign w:val="center"/>
          </w:tcPr>
          <w:p w14:paraId="2A1FC875" w14:textId="77777777" w:rsidR="003D020A" w:rsidRDefault="00000000">
            <w:r>
              <w:rPr>
                <w:sz w:val="17"/>
              </w:rPr>
              <w:t>Клиент подтвердил.</w:t>
            </w:r>
          </w:p>
        </w:tc>
      </w:tr>
      <w:tr w:rsidR="003D020A" w:rsidRPr="00204A74" w14:paraId="0C8D2997" w14:textId="77777777">
        <w:trPr>
          <w:jc w:val="center"/>
        </w:trPr>
        <w:tc>
          <w:tcPr>
            <w:tcW w:w="5184" w:type="dxa"/>
            <w:vAlign w:val="center"/>
          </w:tcPr>
          <w:p w14:paraId="3651E5EA" w14:textId="77777777" w:rsidR="003D020A" w:rsidRDefault="00000000">
            <w:r>
              <w:rPr>
                <w:sz w:val="17"/>
              </w:rPr>
              <w:t>Lost</w:t>
            </w:r>
          </w:p>
        </w:tc>
        <w:tc>
          <w:tcPr>
            <w:tcW w:w="5184" w:type="dxa"/>
            <w:vAlign w:val="center"/>
          </w:tcPr>
          <w:p w14:paraId="7EEE06F0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>Клиент не подтвердил / выбрал другой вариант.</w:t>
            </w:r>
          </w:p>
        </w:tc>
      </w:tr>
      <w:tr w:rsidR="003D020A" w14:paraId="02890BCE" w14:textId="77777777">
        <w:trPr>
          <w:jc w:val="center"/>
        </w:trPr>
        <w:tc>
          <w:tcPr>
            <w:tcW w:w="5184" w:type="dxa"/>
            <w:vAlign w:val="center"/>
          </w:tcPr>
          <w:p w14:paraId="1E8137D6" w14:textId="77777777" w:rsidR="003D020A" w:rsidRDefault="00000000">
            <w:r>
              <w:rPr>
                <w:sz w:val="17"/>
              </w:rPr>
              <w:t>Cancelled</w:t>
            </w:r>
          </w:p>
        </w:tc>
        <w:tc>
          <w:tcPr>
            <w:tcW w:w="5184" w:type="dxa"/>
            <w:vAlign w:val="center"/>
          </w:tcPr>
          <w:p w14:paraId="5E47C623" w14:textId="77777777" w:rsidR="003D020A" w:rsidRDefault="00000000">
            <w:r>
              <w:rPr>
                <w:sz w:val="17"/>
              </w:rPr>
              <w:t>Груз или запрос отменен.</w:t>
            </w:r>
          </w:p>
        </w:tc>
      </w:tr>
    </w:tbl>
    <w:p w14:paraId="5E967E34" w14:textId="77777777" w:rsidR="003D020A" w:rsidRDefault="003D020A"/>
    <w:p w14:paraId="4E747CB7" w14:textId="77777777" w:rsidR="003D020A" w:rsidRDefault="00000000">
      <w:r>
        <w:t>Для Direct Order Request может перейти New/In Progress -&gt; Won -&gt; Create Order без Quotation и Quotation Sent.</w:t>
      </w:r>
    </w:p>
    <w:p w14:paraId="65E15191" w14:textId="77777777" w:rsidR="003D020A" w:rsidRDefault="00000000">
      <w:pPr>
        <w:pStyle w:val="Heading1"/>
      </w:pPr>
      <w:r>
        <w:t>12. Lost / Cancelled Reason</w:t>
      </w:r>
    </w:p>
    <w:p w14:paraId="100326C2" w14:textId="77777777" w:rsidR="003D020A" w:rsidRDefault="00000000">
      <w:r>
        <w:t>При закрытии Request как Lost требуется причина:</w:t>
      </w:r>
    </w:p>
    <w:p w14:paraId="63F29659" w14:textId="77777777" w:rsidR="003D020A" w:rsidRDefault="00000000">
      <w:pPr>
        <w:pStyle w:val="ListBullet"/>
      </w:pPr>
      <w:r>
        <w:t>Price too high</w:t>
      </w:r>
    </w:p>
    <w:p w14:paraId="6C7EC52C" w14:textId="77777777" w:rsidR="003D020A" w:rsidRDefault="00000000">
      <w:pPr>
        <w:pStyle w:val="ListBullet"/>
      </w:pPr>
      <w:r>
        <w:t>Client chose competitor</w:t>
      </w:r>
    </w:p>
    <w:p w14:paraId="565F17F4" w14:textId="77777777" w:rsidR="003D020A" w:rsidRDefault="00000000">
      <w:pPr>
        <w:pStyle w:val="ListBullet"/>
      </w:pPr>
      <w:r>
        <w:t>Transit time not suitable</w:t>
      </w:r>
    </w:p>
    <w:p w14:paraId="1926C5EF" w14:textId="77777777" w:rsidR="003D020A" w:rsidRDefault="00000000">
      <w:pPr>
        <w:pStyle w:val="ListBullet"/>
      </w:pPr>
      <w:r>
        <w:t>No suitable solution</w:t>
      </w:r>
    </w:p>
    <w:p w14:paraId="7F841093" w14:textId="77777777" w:rsidR="003D020A" w:rsidRDefault="00000000">
      <w:pPr>
        <w:pStyle w:val="ListBullet"/>
      </w:pPr>
      <w:r>
        <w:t>Client stopped responding</w:t>
      </w:r>
    </w:p>
    <w:p w14:paraId="087CE4CC" w14:textId="77777777" w:rsidR="003D020A" w:rsidRDefault="00000000">
      <w:pPr>
        <w:pStyle w:val="ListBullet"/>
      </w:pPr>
      <w:r>
        <w:t>Cargo / shipment cancelled</w:t>
      </w:r>
    </w:p>
    <w:p w14:paraId="3A62104B" w14:textId="77777777" w:rsidR="003D020A" w:rsidRDefault="00000000">
      <w:pPr>
        <w:pStyle w:val="ListBullet"/>
      </w:pPr>
      <w:r>
        <w:t>Request was informational only</w:t>
      </w:r>
    </w:p>
    <w:p w14:paraId="5F17F133" w14:textId="77777777" w:rsidR="003D020A" w:rsidRDefault="00000000">
      <w:pPr>
        <w:pStyle w:val="ListBullet"/>
      </w:pPr>
      <w:r>
        <w:t>Other</w:t>
      </w:r>
    </w:p>
    <w:p w14:paraId="348D1735" w14:textId="77777777" w:rsidR="003D020A" w:rsidRDefault="00000000">
      <w:r>
        <w:t>При Other обязательный комментарий.</w:t>
      </w:r>
    </w:p>
    <w:p w14:paraId="23C01264" w14:textId="77777777" w:rsidR="003D020A" w:rsidRDefault="00000000">
      <w:pPr>
        <w:pStyle w:val="Heading1"/>
      </w:pPr>
      <w:r>
        <w:t>13. Quotation - единый коммерческий этап</w:t>
      </w:r>
    </w:p>
    <w:p w14:paraId="1A8E3A68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В интерфейсе и терминологии </w:t>
      </w:r>
      <w:r>
        <w:t>CRM</w:t>
      </w:r>
      <w:r w:rsidRPr="00204A74">
        <w:rPr>
          <w:lang w:val="ru-RU"/>
        </w:rPr>
        <w:t xml:space="preserve"> не использовать два отдельных пользовательских этапа </w:t>
      </w:r>
      <w:r>
        <w:t>Pricing</w:t>
      </w:r>
      <w:r w:rsidRPr="00204A74">
        <w:rPr>
          <w:lang w:val="ru-RU"/>
        </w:rPr>
        <w:t xml:space="preserve"> и </w:t>
      </w:r>
      <w:r>
        <w:t>Quotation</w:t>
      </w:r>
      <w:r w:rsidRPr="00204A74">
        <w:rPr>
          <w:lang w:val="ru-RU"/>
        </w:rPr>
        <w:t xml:space="preserve">. Использовать единый термин </w:t>
      </w:r>
      <w:r>
        <w:t>QUOTATION</w:t>
      </w:r>
      <w:r w:rsidRPr="00204A74">
        <w:rPr>
          <w:lang w:val="ru-RU"/>
        </w:rPr>
        <w:t>.</w:t>
      </w:r>
    </w:p>
    <w:p w14:paraId="5D636479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Внутри </w:t>
      </w:r>
      <w:r>
        <w:t>Quotation</w:t>
      </w:r>
      <w:r w:rsidRPr="00204A74">
        <w:rPr>
          <w:lang w:val="ru-RU"/>
        </w:rPr>
        <w:t xml:space="preserve"> в дальнейшем будут две логические части, но обе находятся в одном модуле/экране: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2D7A1CD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91254BE" w14:textId="77777777" w:rsidR="003D020A" w:rsidRDefault="00000000">
            <w:proofErr w:type="spellStart"/>
            <w:r>
              <w:rPr>
                <w:b/>
                <w:sz w:val="17"/>
              </w:rPr>
              <w:t>Часть</w:t>
            </w:r>
            <w:proofErr w:type="spellEnd"/>
          </w:p>
        </w:tc>
        <w:tc>
          <w:tcPr>
            <w:tcW w:w="5184" w:type="dxa"/>
            <w:shd w:val="clear" w:color="auto" w:fill="D9EAF7"/>
            <w:vAlign w:val="center"/>
          </w:tcPr>
          <w:p w14:paraId="5F49CE3E" w14:textId="77777777" w:rsidR="003D020A" w:rsidRDefault="00000000">
            <w:r>
              <w:rPr>
                <w:b/>
                <w:sz w:val="17"/>
              </w:rPr>
              <w:t>Что содержит</w:t>
            </w:r>
          </w:p>
        </w:tc>
      </w:tr>
      <w:tr w:rsidR="003D020A" w:rsidRPr="00204A74" w14:paraId="28EEE4B1" w14:textId="77777777">
        <w:trPr>
          <w:jc w:val="center"/>
        </w:trPr>
        <w:tc>
          <w:tcPr>
            <w:tcW w:w="5184" w:type="dxa"/>
            <w:vAlign w:val="center"/>
          </w:tcPr>
          <w:p w14:paraId="40B0D7F8" w14:textId="77777777" w:rsidR="003D020A" w:rsidRDefault="00000000">
            <w:r>
              <w:rPr>
                <w:sz w:val="17"/>
              </w:rPr>
              <w:t>Internal Cost / Rates</w:t>
            </w:r>
          </w:p>
        </w:tc>
        <w:tc>
          <w:tcPr>
            <w:tcW w:w="5184" w:type="dxa"/>
            <w:vAlign w:val="center"/>
          </w:tcPr>
          <w:p w14:paraId="5B5A0E99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Ставки </w:t>
            </w:r>
            <w:r>
              <w:rPr>
                <w:sz w:val="17"/>
              </w:rPr>
              <w:t>Carrier</w:t>
            </w:r>
            <w:r w:rsidRPr="00204A74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Supplier</w:t>
            </w:r>
            <w:r w:rsidRPr="00204A74">
              <w:rPr>
                <w:sz w:val="17"/>
                <w:lang w:val="ru-RU"/>
              </w:rPr>
              <w:t xml:space="preserve">, дополнительные ожидаемые расходы, </w:t>
            </w:r>
            <w:r>
              <w:rPr>
                <w:sz w:val="17"/>
              </w:rPr>
              <w:t>expected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cost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14:paraId="0FC25288" w14:textId="77777777">
        <w:trPr>
          <w:jc w:val="center"/>
        </w:trPr>
        <w:tc>
          <w:tcPr>
            <w:tcW w:w="5184" w:type="dxa"/>
            <w:vAlign w:val="center"/>
          </w:tcPr>
          <w:p w14:paraId="6FC81D5C" w14:textId="77777777" w:rsidR="003D020A" w:rsidRDefault="00000000">
            <w:r>
              <w:rPr>
                <w:sz w:val="17"/>
              </w:rPr>
              <w:t>Client Offer</w:t>
            </w:r>
          </w:p>
        </w:tc>
        <w:tc>
          <w:tcPr>
            <w:tcW w:w="5184" w:type="dxa"/>
            <w:vAlign w:val="center"/>
          </w:tcPr>
          <w:p w14:paraId="6B1B4210" w14:textId="77777777" w:rsidR="003D020A" w:rsidRDefault="00000000">
            <w:r>
              <w:rPr>
                <w:sz w:val="17"/>
              </w:rPr>
              <w:t>Selling price, currency, validity, transit time, terms/notes.</w:t>
            </w:r>
          </w:p>
        </w:tc>
      </w:tr>
    </w:tbl>
    <w:p w14:paraId="2CE4E27B" w14:textId="77777777" w:rsidR="003D020A" w:rsidRDefault="003D02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3D020A" w:rsidRPr="00204A74" w14:paraId="6FE64112" w14:textId="77777777">
        <w:tc>
          <w:tcPr>
            <w:tcW w:w="10368" w:type="dxa"/>
            <w:shd w:val="clear" w:color="auto" w:fill="FFF4CE"/>
            <w:vAlign w:val="center"/>
          </w:tcPr>
          <w:p w14:paraId="63D14F90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Подробная финансовая структура </w:t>
            </w:r>
            <w:r>
              <w:rPr>
                <w:sz w:val="17"/>
              </w:rPr>
              <w:t>Quotation</w:t>
            </w:r>
            <w:r w:rsidRPr="00204A74">
              <w:rPr>
                <w:sz w:val="17"/>
                <w:lang w:val="ru-RU"/>
              </w:rPr>
              <w:t xml:space="preserve"> будет отдельным ТЗ. Сейчас важно заложить сущность и связь с </w:t>
            </w:r>
            <w:r>
              <w:rPr>
                <w:sz w:val="17"/>
              </w:rPr>
              <w:t>Request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</w:tbl>
    <w:p w14:paraId="6F5B2FBF" w14:textId="77777777" w:rsidR="003D020A" w:rsidRPr="00204A74" w:rsidRDefault="003D020A">
      <w:pPr>
        <w:rPr>
          <w:lang w:val="ru-RU"/>
        </w:rPr>
      </w:pPr>
    </w:p>
    <w:p w14:paraId="184394EC" w14:textId="77777777" w:rsidR="003D020A" w:rsidRDefault="00000000">
      <w:pPr>
        <w:pStyle w:val="Heading1"/>
      </w:pPr>
      <w:r>
        <w:t>14. Создание Order из Request</w:t>
      </w:r>
    </w:p>
    <w:p w14:paraId="73B4CFD0" w14:textId="77777777" w:rsidR="003D020A" w:rsidRDefault="00000000">
      <w:r>
        <w:t>Кнопка: Convert / Create Order.</w:t>
      </w:r>
    </w:p>
    <w:p w14:paraId="7A955399" w14:textId="77777777" w:rsidR="003D020A" w:rsidRDefault="00000000">
      <w:r>
        <w:t>При нажатии выбрать сценарий: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29D23ADF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DB50A4B" w14:textId="77777777" w:rsidR="003D020A" w:rsidRDefault="00000000">
            <w:r>
              <w:rPr>
                <w:b/>
                <w:sz w:val="17"/>
              </w:rPr>
              <w:t>Option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558C6DF" w14:textId="77777777" w:rsidR="003D020A" w:rsidRDefault="00000000">
            <w:r>
              <w:rPr>
                <w:b/>
                <w:sz w:val="17"/>
              </w:rPr>
              <w:t>Поведение</w:t>
            </w:r>
          </w:p>
        </w:tc>
      </w:tr>
      <w:tr w:rsidR="003D020A" w:rsidRPr="00204A74" w14:paraId="61960F8E" w14:textId="77777777">
        <w:trPr>
          <w:jc w:val="center"/>
        </w:trPr>
        <w:tc>
          <w:tcPr>
            <w:tcW w:w="5184" w:type="dxa"/>
            <w:vAlign w:val="center"/>
          </w:tcPr>
          <w:p w14:paraId="01293909" w14:textId="77777777" w:rsidR="003D020A" w:rsidRDefault="00000000">
            <w:r>
              <w:rPr>
                <w:sz w:val="17"/>
              </w:rPr>
              <w:t>Based on confirmed Quotation</w:t>
            </w:r>
          </w:p>
        </w:tc>
        <w:tc>
          <w:tcPr>
            <w:tcW w:w="5184" w:type="dxa"/>
            <w:vAlign w:val="center"/>
          </w:tcPr>
          <w:p w14:paraId="257DAE57" w14:textId="77777777" w:rsidR="003D020A" w:rsidRPr="00204A74" w:rsidRDefault="00000000">
            <w:pPr>
              <w:rPr>
                <w:lang w:val="ru-RU"/>
              </w:rPr>
            </w:pPr>
            <w:r>
              <w:rPr>
                <w:sz w:val="17"/>
              </w:rPr>
              <w:t>Order</w:t>
            </w:r>
            <w:r w:rsidRPr="00204A74">
              <w:rPr>
                <w:sz w:val="17"/>
                <w:lang w:val="ru-RU"/>
              </w:rPr>
              <w:t xml:space="preserve"> создается на основании принятого предложения; будущие финансовые данные подтягиваются из </w:t>
            </w:r>
            <w:r>
              <w:rPr>
                <w:sz w:val="17"/>
              </w:rPr>
              <w:t>Quotation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:rsidRPr="00204A74" w14:paraId="3ED07E58" w14:textId="77777777">
        <w:trPr>
          <w:jc w:val="center"/>
        </w:trPr>
        <w:tc>
          <w:tcPr>
            <w:tcW w:w="5184" w:type="dxa"/>
            <w:vAlign w:val="center"/>
          </w:tcPr>
          <w:p w14:paraId="54DF98A8" w14:textId="77777777" w:rsidR="003D020A" w:rsidRDefault="00000000">
            <w:r>
              <w:rPr>
                <w:sz w:val="17"/>
              </w:rPr>
              <w:t>Direct Order</w:t>
            </w:r>
          </w:p>
        </w:tc>
        <w:tc>
          <w:tcPr>
            <w:tcW w:w="5184" w:type="dxa"/>
            <w:vAlign w:val="center"/>
          </w:tcPr>
          <w:p w14:paraId="20F053ED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Клиент сразу дал инструкцию на перевозку; </w:t>
            </w:r>
            <w:r>
              <w:rPr>
                <w:sz w:val="17"/>
              </w:rPr>
              <w:t>Order</w:t>
            </w:r>
            <w:r w:rsidRPr="00204A74">
              <w:rPr>
                <w:sz w:val="17"/>
                <w:lang w:val="ru-RU"/>
              </w:rPr>
              <w:t xml:space="preserve"> создается даже если стоимость еще не определена.</w:t>
            </w:r>
          </w:p>
        </w:tc>
      </w:tr>
    </w:tbl>
    <w:p w14:paraId="5F8BC83D" w14:textId="77777777" w:rsidR="003D020A" w:rsidRPr="00204A74" w:rsidRDefault="003D020A">
      <w:pPr>
        <w:rPr>
          <w:lang w:val="ru-RU"/>
        </w:rPr>
      </w:pPr>
    </w:p>
    <w:p w14:paraId="108DB6F0" w14:textId="77777777" w:rsidR="003D020A" w:rsidRDefault="00000000">
      <w:r>
        <w:t xml:space="preserve">Order ID: ORD-{YEAR}-{SEQUENTIAL_NUMBER}, </w:t>
      </w:r>
      <w:proofErr w:type="spellStart"/>
      <w:r>
        <w:t>например</w:t>
      </w:r>
      <w:proofErr w:type="spellEnd"/>
      <w:r>
        <w:t xml:space="preserve"> ORD-2026-0087.</w:t>
      </w:r>
    </w:p>
    <w:p w14:paraId="27AFC272" w14:textId="77777777" w:rsidR="003D020A" w:rsidRDefault="00000000">
      <w:r>
        <w:t>В Order переносить:</w:t>
      </w:r>
    </w:p>
    <w:p w14:paraId="1CC35E2B" w14:textId="77777777" w:rsidR="003D020A" w:rsidRDefault="00000000">
      <w:pPr>
        <w:pStyle w:val="ListBullet"/>
      </w:pPr>
      <w:r>
        <w:t>Client, Contact</w:t>
      </w:r>
    </w:p>
    <w:p w14:paraId="0E00476E" w14:textId="77777777" w:rsidR="003D020A" w:rsidRDefault="00000000">
      <w:pPr>
        <w:pStyle w:val="ListBullet"/>
      </w:pPr>
      <w:r>
        <w:t>Route</w:t>
      </w:r>
    </w:p>
    <w:p w14:paraId="3BC0F617" w14:textId="77777777" w:rsidR="003D020A" w:rsidRDefault="00000000">
      <w:pPr>
        <w:pStyle w:val="ListBullet"/>
      </w:pPr>
      <w:r>
        <w:t>Transport Type/Subtype и все dynamic transport fields</w:t>
      </w:r>
    </w:p>
    <w:p w14:paraId="74ADB3DB" w14:textId="77777777" w:rsidR="003D020A" w:rsidRDefault="00000000">
      <w:pPr>
        <w:pStyle w:val="ListBullet"/>
      </w:pPr>
      <w:r>
        <w:t>Cargo data</w:t>
      </w:r>
    </w:p>
    <w:p w14:paraId="46D9E127" w14:textId="77777777" w:rsidR="003D020A" w:rsidRDefault="00000000">
      <w:pPr>
        <w:pStyle w:val="ListBullet"/>
      </w:pPr>
      <w:r>
        <w:t>Incoterms / dates / special instructions</w:t>
      </w:r>
    </w:p>
    <w:p w14:paraId="2F9F741A" w14:textId="77777777" w:rsidR="003D020A" w:rsidRDefault="00000000">
      <w:pPr>
        <w:pStyle w:val="ListBullet"/>
      </w:pPr>
      <w:r>
        <w:t>Responsible Manager</w:t>
      </w:r>
    </w:p>
    <w:p w14:paraId="1335E89B" w14:textId="77777777" w:rsidR="003D020A" w:rsidRDefault="00000000">
      <w:pPr>
        <w:pStyle w:val="ListBullet"/>
      </w:pPr>
      <w:r>
        <w:t>Communication links / Outlook threads</w:t>
      </w:r>
    </w:p>
    <w:p w14:paraId="16295003" w14:textId="77777777" w:rsidR="003D020A" w:rsidRDefault="00000000">
      <w:pPr>
        <w:pStyle w:val="ListBullet"/>
      </w:pPr>
      <w:r>
        <w:t>Documents</w:t>
      </w:r>
    </w:p>
    <w:p w14:paraId="49EF446D" w14:textId="77777777" w:rsidR="003D020A" w:rsidRDefault="00000000">
      <w:pPr>
        <w:pStyle w:val="ListBullet"/>
      </w:pPr>
      <w:r>
        <w:t>Quotation/financial references, если они существуют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3D020A" w:rsidRPr="00204A74" w14:paraId="3A00F77F" w14:textId="77777777">
        <w:tc>
          <w:tcPr>
            <w:tcW w:w="10368" w:type="dxa"/>
            <w:shd w:val="clear" w:color="auto" w:fill="FFF4CE"/>
            <w:vAlign w:val="center"/>
          </w:tcPr>
          <w:p w14:paraId="7B20F26B" w14:textId="77777777" w:rsidR="003D020A" w:rsidRPr="00204A74" w:rsidRDefault="00000000">
            <w:pPr>
              <w:rPr>
                <w:lang w:val="ru-RU"/>
              </w:rPr>
            </w:pPr>
            <w:r>
              <w:rPr>
                <w:sz w:val="17"/>
              </w:rPr>
              <w:t>Request</w:t>
            </w:r>
            <w:r w:rsidRPr="00204A74">
              <w:rPr>
                <w:sz w:val="17"/>
                <w:lang w:val="ru-RU"/>
              </w:rPr>
              <w:t xml:space="preserve"> остается в системе со статусом </w:t>
            </w:r>
            <w:r>
              <w:rPr>
                <w:sz w:val="17"/>
              </w:rPr>
              <w:t>Won</w:t>
            </w:r>
            <w:r w:rsidRPr="00204A74">
              <w:rPr>
                <w:sz w:val="17"/>
                <w:lang w:val="ru-RU"/>
              </w:rPr>
              <w:t xml:space="preserve"> и ссылкой на созданный </w:t>
            </w:r>
            <w:r>
              <w:rPr>
                <w:sz w:val="17"/>
              </w:rPr>
              <w:t>Order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</w:tbl>
    <w:p w14:paraId="52238A18" w14:textId="77777777" w:rsidR="003D020A" w:rsidRPr="00204A74" w:rsidRDefault="003D020A">
      <w:pPr>
        <w:rPr>
          <w:lang w:val="ru-RU"/>
        </w:rPr>
      </w:pPr>
    </w:p>
    <w:p w14:paraId="38759515" w14:textId="77777777" w:rsidR="003D020A" w:rsidRPr="00204A74" w:rsidRDefault="00000000">
      <w:pPr>
        <w:pStyle w:val="Heading1"/>
        <w:rPr>
          <w:lang w:val="ru-RU"/>
        </w:rPr>
      </w:pPr>
      <w:r w:rsidRPr="00204A74">
        <w:rPr>
          <w:lang w:val="ru-RU"/>
        </w:rPr>
        <w:t xml:space="preserve">15. </w:t>
      </w:r>
      <w:r>
        <w:t>Order</w:t>
      </w:r>
      <w:r w:rsidRPr="00204A74">
        <w:rPr>
          <w:lang w:val="ru-RU"/>
        </w:rPr>
        <w:t xml:space="preserve"> </w:t>
      </w:r>
      <w:r>
        <w:t>Lifecycle</w:t>
      </w:r>
    </w:p>
    <w:p w14:paraId="11E522B8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После создания </w:t>
      </w:r>
      <w:r>
        <w:t>Order</w:t>
      </w:r>
      <w:r w:rsidRPr="00204A74">
        <w:rPr>
          <w:lang w:val="ru-RU"/>
        </w:rPr>
        <w:t xml:space="preserve"> начинается операционная часть. Здесь уже не используются </w:t>
      </w:r>
      <w:r>
        <w:t>Request</w:t>
      </w:r>
      <w:r w:rsidRPr="00204A74">
        <w:rPr>
          <w:lang w:val="ru-RU"/>
        </w:rPr>
        <w:t>-статусы.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7"/>
        <w:gridCol w:w="5181"/>
      </w:tblGrid>
      <w:tr w:rsidR="003D020A" w14:paraId="76DE040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E71A963" w14:textId="77777777" w:rsidR="003D020A" w:rsidRDefault="00000000">
            <w:r>
              <w:rPr>
                <w:b/>
                <w:sz w:val="17"/>
              </w:rPr>
              <w:t>Order Status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097C0BD1" w14:textId="77777777" w:rsidR="003D020A" w:rsidRDefault="00000000">
            <w:r>
              <w:rPr>
                <w:b/>
                <w:sz w:val="17"/>
              </w:rPr>
              <w:t>Meaning</w:t>
            </w:r>
          </w:p>
        </w:tc>
      </w:tr>
      <w:tr w:rsidR="003D020A" w14:paraId="005E1879" w14:textId="77777777">
        <w:trPr>
          <w:jc w:val="center"/>
        </w:trPr>
        <w:tc>
          <w:tcPr>
            <w:tcW w:w="5184" w:type="dxa"/>
            <w:vAlign w:val="center"/>
          </w:tcPr>
          <w:p w14:paraId="3E4D55BD" w14:textId="77777777" w:rsidR="003D020A" w:rsidRDefault="00000000">
            <w:r>
              <w:rPr>
                <w:sz w:val="17"/>
              </w:rPr>
              <w:t>Created</w:t>
            </w:r>
          </w:p>
        </w:tc>
        <w:tc>
          <w:tcPr>
            <w:tcW w:w="5184" w:type="dxa"/>
            <w:vAlign w:val="center"/>
          </w:tcPr>
          <w:p w14:paraId="37DEFB5E" w14:textId="77777777" w:rsidR="003D020A" w:rsidRDefault="00000000">
            <w:r>
              <w:rPr>
                <w:sz w:val="17"/>
              </w:rPr>
              <w:t>Order создан.</w:t>
            </w:r>
          </w:p>
        </w:tc>
      </w:tr>
      <w:tr w:rsidR="003D020A" w:rsidRPr="00204A74" w14:paraId="27D14B4A" w14:textId="77777777">
        <w:trPr>
          <w:jc w:val="center"/>
        </w:trPr>
        <w:tc>
          <w:tcPr>
            <w:tcW w:w="5184" w:type="dxa"/>
            <w:vAlign w:val="center"/>
          </w:tcPr>
          <w:p w14:paraId="34DD8CD6" w14:textId="77777777" w:rsidR="003D020A" w:rsidRDefault="00000000">
            <w:r>
              <w:rPr>
                <w:sz w:val="17"/>
              </w:rPr>
              <w:t>Operations</w:t>
            </w:r>
          </w:p>
        </w:tc>
        <w:tc>
          <w:tcPr>
            <w:tcW w:w="5184" w:type="dxa"/>
            <w:vAlign w:val="center"/>
          </w:tcPr>
          <w:p w14:paraId="3270AE09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>Бронирование/подбор перевозчика/организация/документы.</w:t>
            </w:r>
          </w:p>
        </w:tc>
      </w:tr>
      <w:tr w:rsidR="003D020A" w:rsidRPr="00204A74" w14:paraId="08D17873" w14:textId="77777777">
        <w:trPr>
          <w:jc w:val="center"/>
        </w:trPr>
        <w:tc>
          <w:tcPr>
            <w:tcW w:w="5184" w:type="dxa"/>
            <w:vAlign w:val="center"/>
          </w:tcPr>
          <w:p w14:paraId="23421C51" w14:textId="77777777" w:rsidR="003D020A" w:rsidRDefault="00000000">
            <w:r>
              <w:rPr>
                <w:sz w:val="17"/>
              </w:rPr>
              <w:t>Booked / Confirmed with Carrier</w:t>
            </w:r>
          </w:p>
        </w:tc>
        <w:tc>
          <w:tcPr>
            <w:tcW w:w="5184" w:type="dxa"/>
            <w:vAlign w:val="center"/>
          </w:tcPr>
          <w:p w14:paraId="3A451F60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Перевозчик/сервис подтвержден (можно оставить как </w:t>
            </w:r>
            <w:r>
              <w:rPr>
                <w:sz w:val="17"/>
              </w:rPr>
              <w:t>optional</w:t>
            </w:r>
            <w:r w:rsidRPr="00204A74">
              <w:rPr>
                <w:sz w:val="17"/>
                <w:lang w:val="ru-RU"/>
              </w:rPr>
              <w:t xml:space="preserve"> отдельный статус).</w:t>
            </w:r>
          </w:p>
        </w:tc>
      </w:tr>
      <w:tr w:rsidR="003D020A" w14:paraId="45F64E82" w14:textId="77777777">
        <w:trPr>
          <w:jc w:val="center"/>
        </w:trPr>
        <w:tc>
          <w:tcPr>
            <w:tcW w:w="5184" w:type="dxa"/>
            <w:vAlign w:val="center"/>
          </w:tcPr>
          <w:p w14:paraId="67068DB2" w14:textId="77777777" w:rsidR="003D020A" w:rsidRDefault="00000000">
            <w:r>
              <w:rPr>
                <w:sz w:val="17"/>
              </w:rPr>
              <w:t>In Transit</w:t>
            </w:r>
          </w:p>
        </w:tc>
        <w:tc>
          <w:tcPr>
            <w:tcW w:w="5184" w:type="dxa"/>
            <w:vAlign w:val="center"/>
          </w:tcPr>
          <w:p w14:paraId="0176CF2B" w14:textId="77777777" w:rsidR="003D020A" w:rsidRDefault="00000000">
            <w:r>
              <w:rPr>
                <w:sz w:val="17"/>
              </w:rPr>
              <w:t>Груз в пути.</w:t>
            </w:r>
          </w:p>
        </w:tc>
      </w:tr>
      <w:tr w:rsidR="003D020A" w14:paraId="4CFB2E59" w14:textId="77777777">
        <w:trPr>
          <w:jc w:val="center"/>
        </w:trPr>
        <w:tc>
          <w:tcPr>
            <w:tcW w:w="5184" w:type="dxa"/>
            <w:vAlign w:val="center"/>
          </w:tcPr>
          <w:p w14:paraId="152E9950" w14:textId="77777777" w:rsidR="003D020A" w:rsidRDefault="00000000">
            <w:r>
              <w:rPr>
                <w:sz w:val="17"/>
              </w:rPr>
              <w:t>Delivered</w:t>
            </w:r>
          </w:p>
        </w:tc>
        <w:tc>
          <w:tcPr>
            <w:tcW w:w="5184" w:type="dxa"/>
            <w:vAlign w:val="center"/>
          </w:tcPr>
          <w:p w14:paraId="37BC46F6" w14:textId="77777777" w:rsidR="003D020A" w:rsidRDefault="00000000">
            <w:r>
              <w:rPr>
                <w:sz w:val="17"/>
              </w:rPr>
              <w:t>Груз доставлен.</w:t>
            </w:r>
          </w:p>
        </w:tc>
      </w:tr>
      <w:tr w:rsidR="003D020A" w14:paraId="4533965F" w14:textId="77777777">
        <w:trPr>
          <w:jc w:val="center"/>
        </w:trPr>
        <w:tc>
          <w:tcPr>
            <w:tcW w:w="5184" w:type="dxa"/>
            <w:vAlign w:val="center"/>
          </w:tcPr>
          <w:p w14:paraId="5B2DE426" w14:textId="77777777" w:rsidR="003D020A" w:rsidRDefault="00000000">
            <w:r>
              <w:rPr>
                <w:sz w:val="17"/>
              </w:rPr>
              <w:t>Closed</w:t>
            </w:r>
          </w:p>
        </w:tc>
        <w:tc>
          <w:tcPr>
            <w:tcW w:w="5184" w:type="dxa"/>
            <w:vAlign w:val="center"/>
          </w:tcPr>
          <w:p w14:paraId="0A965B27" w14:textId="77777777" w:rsidR="003D020A" w:rsidRDefault="00000000">
            <w:r>
              <w:rPr>
                <w:sz w:val="17"/>
              </w:rPr>
              <w:t>Операционно и финансово закрыт.</w:t>
            </w:r>
          </w:p>
        </w:tc>
      </w:tr>
    </w:tbl>
    <w:p w14:paraId="671CA4FC" w14:textId="77777777" w:rsidR="003D020A" w:rsidRDefault="003D020A"/>
    <w:p w14:paraId="50F235A8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Слово </w:t>
      </w:r>
      <w:r>
        <w:t>Execution</w:t>
      </w:r>
      <w:r w:rsidRPr="00204A74">
        <w:rPr>
          <w:lang w:val="ru-RU"/>
        </w:rPr>
        <w:t xml:space="preserve"> в финальной терминологии не использовать как основной этап; вместо него использовать </w:t>
      </w:r>
      <w:r>
        <w:t>Operations</w:t>
      </w:r>
      <w:r w:rsidRPr="00204A74">
        <w:rPr>
          <w:lang w:val="ru-RU"/>
        </w:rPr>
        <w:t>.</w:t>
      </w:r>
    </w:p>
    <w:p w14:paraId="77014D43" w14:textId="77777777" w:rsidR="003D020A" w:rsidRPr="00204A74" w:rsidRDefault="00000000">
      <w:pPr>
        <w:pStyle w:val="Heading1"/>
        <w:rPr>
          <w:lang w:val="ru-RU"/>
        </w:rPr>
      </w:pPr>
      <w:r w:rsidRPr="00204A74">
        <w:rPr>
          <w:lang w:val="ru-RU"/>
        </w:rPr>
        <w:t xml:space="preserve">16. Финансовое правило для </w:t>
      </w:r>
      <w:r>
        <w:t>Direct</w:t>
      </w:r>
      <w:r w:rsidRPr="00204A74">
        <w:rPr>
          <w:lang w:val="ru-RU"/>
        </w:rPr>
        <w:t xml:space="preserve"> </w:t>
      </w:r>
      <w:r>
        <w:t>Order</w:t>
      </w:r>
    </w:p>
    <w:p w14:paraId="07FDFE60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Цена не должна быть обязательным условием создания </w:t>
      </w:r>
      <w:r>
        <w:t>Order</w:t>
      </w:r>
      <w:r w:rsidRPr="00204A74">
        <w:rPr>
          <w:lang w:val="ru-RU"/>
        </w:rPr>
        <w:t>. Это критично для срочных грузов, когда клиент сразу дает поручение забрать груз, а закупочная и/или продажная стоимость определяется позже.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3D020A" w14:paraId="59741B1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614663E" w14:textId="77777777" w:rsidR="003D020A" w:rsidRDefault="00000000">
            <w:proofErr w:type="spellStart"/>
            <w:r>
              <w:rPr>
                <w:b/>
                <w:sz w:val="17"/>
              </w:rPr>
              <w:t>Этап</w:t>
            </w:r>
            <w:proofErr w:type="spellEnd"/>
          </w:p>
        </w:tc>
        <w:tc>
          <w:tcPr>
            <w:tcW w:w="5184" w:type="dxa"/>
            <w:shd w:val="clear" w:color="auto" w:fill="D9EAF7"/>
            <w:vAlign w:val="center"/>
          </w:tcPr>
          <w:p w14:paraId="47A3294C" w14:textId="77777777" w:rsidR="003D020A" w:rsidRDefault="00000000">
            <w:r>
              <w:rPr>
                <w:b/>
                <w:sz w:val="17"/>
              </w:rPr>
              <w:t>Финансовые данные обязательны?</w:t>
            </w:r>
          </w:p>
        </w:tc>
      </w:tr>
      <w:tr w:rsidR="003D020A" w14:paraId="55EE0BF9" w14:textId="77777777">
        <w:trPr>
          <w:jc w:val="center"/>
        </w:trPr>
        <w:tc>
          <w:tcPr>
            <w:tcW w:w="5184" w:type="dxa"/>
            <w:vAlign w:val="center"/>
          </w:tcPr>
          <w:p w14:paraId="5640B41F" w14:textId="77777777" w:rsidR="003D020A" w:rsidRDefault="00000000">
            <w:r>
              <w:rPr>
                <w:sz w:val="17"/>
              </w:rPr>
              <w:t>Create Request</w:t>
            </w:r>
          </w:p>
        </w:tc>
        <w:tc>
          <w:tcPr>
            <w:tcW w:w="5184" w:type="dxa"/>
            <w:vAlign w:val="center"/>
          </w:tcPr>
          <w:p w14:paraId="0B4AF6E3" w14:textId="77777777" w:rsidR="003D020A" w:rsidRDefault="00000000">
            <w:r>
              <w:rPr>
                <w:sz w:val="17"/>
              </w:rPr>
              <w:t>Нет.</w:t>
            </w:r>
          </w:p>
        </w:tc>
      </w:tr>
      <w:tr w:rsidR="003D020A" w:rsidRPr="00204A74" w14:paraId="2FF54657" w14:textId="77777777">
        <w:trPr>
          <w:jc w:val="center"/>
        </w:trPr>
        <w:tc>
          <w:tcPr>
            <w:tcW w:w="5184" w:type="dxa"/>
            <w:vAlign w:val="center"/>
          </w:tcPr>
          <w:p w14:paraId="284E416D" w14:textId="77777777" w:rsidR="003D020A" w:rsidRDefault="00000000">
            <w:r>
              <w:rPr>
                <w:sz w:val="17"/>
              </w:rPr>
              <w:t>Quotation</w:t>
            </w:r>
          </w:p>
        </w:tc>
        <w:tc>
          <w:tcPr>
            <w:tcW w:w="5184" w:type="dxa"/>
            <w:vAlign w:val="center"/>
          </w:tcPr>
          <w:p w14:paraId="5D30B0A3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>Да - если клиент просит расчет/предложение.</w:t>
            </w:r>
          </w:p>
        </w:tc>
      </w:tr>
      <w:tr w:rsidR="003D020A" w14:paraId="02542851" w14:textId="77777777">
        <w:trPr>
          <w:jc w:val="center"/>
        </w:trPr>
        <w:tc>
          <w:tcPr>
            <w:tcW w:w="5184" w:type="dxa"/>
            <w:vAlign w:val="center"/>
          </w:tcPr>
          <w:p w14:paraId="6F984B5F" w14:textId="77777777" w:rsidR="003D020A" w:rsidRDefault="00000000">
            <w:r>
              <w:rPr>
                <w:sz w:val="17"/>
              </w:rPr>
              <w:t>Convert to Order from Quotation</w:t>
            </w:r>
          </w:p>
        </w:tc>
        <w:tc>
          <w:tcPr>
            <w:tcW w:w="5184" w:type="dxa"/>
            <w:vAlign w:val="center"/>
          </w:tcPr>
          <w:p w14:paraId="40907E90" w14:textId="77777777" w:rsidR="003D020A" w:rsidRDefault="00000000">
            <w:r>
              <w:rPr>
                <w:sz w:val="17"/>
              </w:rPr>
              <w:t>Обычно уже есть, подтягиваются.</w:t>
            </w:r>
          </w:p>
        </w:tc>
      </w:tr>
      <w:tr w:rsidR="003D020A" w14:paraId="719C4F53" w14:textId="77777777">
        <w:trPr>
          <w:jc w:val="center"/>
        </w:trPr>
        <w:tc>
          <w:tcPr>
            <w:tcW w:w="5184" w:type="dxa"/>
            <w:vAlign w:val="center"/>
          </w:tcPr>
          <w:p w14:paraId="719B6245" w14:textId="77777777" w:rsidR="003D020A" w:rsidRDefault="00000000">
            <w:r>
              <w:rPr>
                <w:sz w:val="17"/>
              </w:rPr>
              <w:t>Create Direct Order</w:t>
            </w:r>
          </w:p>
        </w:tc>
        <w:tc>
          <w:tcPr>
            <w:tcW w:w="5184" w:type="dxa"/>
            <w:vAlign w:val="center"/>
          </w:tcPr>
          <w:p w14:paraId="7115EFC5" w14:textId="77777777" w:rsidR="003D020A" w:rsidRDefault="00000000">
            <w:r>
              <w:rPr>
                <w:sz w:val="17"/>
              </w:rPr>
              <w:t>Нет. Допускается Financial Data Incomplete.</w:t>
            </w:r>
          </w:p>
        </w:tc>
      </w:tr>
      <w:tr w:rsidR="003D020A" w14:paraId="68ADAFA9" w14:textId="77777777">
        <w:trPr>
          <w:jc w:val="center"/>
        </w:trPr>
        <w:tc>
          <w:tcPr>
            <w:tcW w:w="5184" w:type="dxa"/>
            <w:vAlign w:val="center"/>
          </w:tcPr>
          <w:p w14:paraId="149C1F9C" w14:textId="77777777" w:rsidR="003D020A" w:rsidRDefault="00000000">
            <w:r>
              <w:rPr>
                <w:sz w:val="17"/>
              </w:rPr>
              <w:t>Operations / In Transit</w:t>
            </w:r>
          </w:p>
        </w:tc>
        <w:tc>
          <w:tcPr>
            <w:tcW w:w="5184" w:type="dxa"/>
            <w:vAlign w:val="center"/>
          </w:tcPr>
          <w:p w14:paraId="44757246" w14:textId="77777777" w:rsidR="003D020A" w:rsidRDefault="00000000">
            <w:r>
              <w:rPr>
                <w:sz w:val="17"/>
              </w:rPr>
              <w:t>Можно дополнять/корректировать.</w:t>
            </w:r>
          </w:p>
        </w:tc>
      </w:tr>
      <w:tr w:rsidR="003D020A" w14:paraId="21614A4D" w14:textId="77777777">
        <w:trPr>
          <w:jc w:val="center"/>
        </w:trPr>
        <w:tc>
          <w:tcPr>
            <w:tcW w:w="5184" w:type="dxa"/>
            <w:vAlign w:val="center"/>
          </w:tcPr>
          <w:p w14:paraId="6A38C421" w14:textId="77777777" w:rsidR="003D020A" w:rsidRDefault="00000000">
            <w:r>
              <w:rPr>
                <w:sz w:val="17"/>
              </w:rPr>
              <w:t>Delivered</w:t>
            </w:r>
          </w:p>
        </w:tc>
        <w:tc>
          <w:tcPr>
            <w:tcW w:w="5184" w:type="dxa"/>
            <w:vAlign w:val="center"/>
          </w:tcPr>
          <w:p w14:paraId="1EC908BF" w14:textId="77777777" w:rsidR="003D020A" w:rsidRDefault="00000000">
            <w:r>
              <w:rPr>
                <w:sz w:val="17"/>
              </w:rPr>
              <w:t>Желательно завершить фактические расходы.</w:t>
            </w:r>
          </w:p>
        </w:tc>
      </w:tr>
      <w:tr w:rsidR="003D020A" w:rsidRPr="00204A74" w14:paraId="7A9F93AF" w14:textId="77777777">
        <w:trPr>
          <w:jc w:val="center"/>
        </w:trPr>
        <w:tc>
          <w:tcPr>
            <w:tcW w:w="5184" w:type="dxa"/>
            <w:vAlign w:val="center"/>
          </w:tcPr>
          <w:p w14:paraId="2C6C2751" w14:textId="77777777" w:rsidR="003D020A" w:rsidRDefault="00000000">
            <w:r>
              <w:rPr>
                <w:sz w:val="17"/>
              </w:rPr>
              <w:t>Closed</w:t>
            </w:r>
          </w:p>
        </w:tc>
        <w:tc>
          <w:tcPr>
            <w:tcW w:w="5184" w:type="dxa"/>
            <w:vAlign w:val="center"/>
          </w:tcPr>
          <w:p w14:paraId="4C2D22DF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Да. </w:t>
            </w:r>
            <w:r>
              <w:rPr>
                <w:sz w:val="17"/>
              </w:rPr>
              <w:t>Order</w:t>
            </w:r>
            <w:r w:rsidRPr="00204A74">
              <w:rPr>
                <w:sz w:val="17"/>
                <w:lang w:val="ru-RU"/>
              </w:rPr>
              <w:t xml:space="preserve"> нельзя закрыть без обязательного финансового набора.</w:t>
            </w:r>
          </w:p>
        </w:tc>
      </w:tr>
    </w:tbl>
    <w:p w14:paraId="56F19623" w14:textId="77777777" w:rsidR="003D020A" w:rsidRPr="00204A74" w:rsidRDefault="003D020A">
      <w:pPr>
        <w:rPr>
          <w:lang w:val="ru-RU"/>
        </w:rPr>
      </w:pPr>
    </w:p>
    <w:p w14:paraId="0D199668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В </w:t>
      </w:r>
      <w:r>
        <w:t>Direct</w:t>
      </w:r>
      <w:r w:rsidRPr="00204A74">
        <w:rPr>
          <w:lang w:val="ru-RU"/>
        </w:rPr>
        <w:t xml:space="preserve"> </w:t>
      </w:r>
      <w:r>
        <w:t>Order</w:t>
      </w:r>
      <w:r w:rsidRPr="00204A74">
        <w:rPr>
          <w:lang w:val="ru-RU"/>
        </w:rPr>
        <w:t xml:space="preserve"> карточке должен быть видимый </w:t>
      </w:r>
      <w:r>
        <w:t>indicator</w:t>
      </w:r>
      <w:r w:rsidRPr="00204A74">
        <w:rPr>
          <w:lang w:val="ru-RU"/>
        </w:rPr>
        <w:t xml:space="preserve">, например </w:t>
      </w:r>
      <w:r>
        <w:t>Financial</w:t>
      </w:r>
      <w:r w:rsidRPr="00204A74">
        <w:rPr>
          <w:lang w:val="ru-RU"/>
        </w:rPr>
        <w:t xml:space="preserve"> </w:t>
      </w:r>
      <w:r>
        <w:t>data</w:t>
      </w:r>
      <w:r w:rsidRPr="00204A74">
        <w:rPr>
          <w:lang w:val="ru-RU"/>
        </w:rPr>
        <w:t xml:space="preserve"> </w:t>
      </w:r>
      <w:r>
        <w:t>incomplete</w:t>
      </w:r>
      <w:r w:rsidRPr="00204A74">
        <w:rPr>
          <w:lang w:val="ru-RU"/>
        </w:rPr>
        <w:t xml:space="preserve">, пока необходимые </w:t>
      </w:r>
      <w:r>
        <w:t>financial</w:t>
      </w:r>
      <w:r w:rsidRPr="00204A74">
        <w:rPr>
          <w:lang w:val="ru-RU"/>
        </w:rPr>
        <w:t xml:space="preserve"> </w:t>
      </w:r>
      <w:r>
        <w:t>fields</w:t>
      </w:r>
      <w:r w:rsidRPr="00204A74">
        <w:rPr>
          <w:lang w:val="ru-RU"/>
        </w:rPr>
        <w:t xml:space="preserve"> не заполнены.</w:t>
      </w:r>
    </w:p>
    <w:p w14:paraId="29ABD785" w14:textId="77777777" w:rsidR="003D020A" w:rsidRDefault="00000000">
      <w:proofErr w:type="spellStart"/>
      <w:r>
        <w:t>Будущий</w:t>
      </w:r>
      <w:proofErr w:type="spellEnd"/>
      <w:r>
        <w:t xml:space="preserve"> Finance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разделять</w:t>
      </w:r>
      <w:proofErr w:type="spellEnd"/>
      <w:r>
        <w:t xml:space="preserve"> Expected/Quoted и Actual Financials. </w:t>
      </w:r>
      <w:r w:rsidRPr="00204A74">
        <w:rPr>
          <w:lang w:val="ru-RU"/>
        </w:rPr>
        <w:t xml:space="preserve">Пример: клиенту предложили </w:t>
      </w:r>
      <w:r>
        <w:t>EUR</w:t>
      </w:r>
      <w:r w:rsidRPr="00204A74">
        <w:rPr>
          <w:lang w:val="ru-RU"/>
        </w:rPr>
        <w:t xml:space="preserve"> 2,700 при ожидаемой себестоимости </w:t>
      </w:r>
      <w:r>
        <w:t>EUR</w:t>
      </w:r>
      <w:r w:rsidRPr="00204A74">
        <w:rPr>
          <w:lang w:val="ru-RU"/>
        </w:rPr>
        <w:t xml:space="preserve"> 2,350, но фактическая себестоимость составила </w:t>
      </w:r>
      <w:r>
        <w:t>EUR</w:t>
      </w:r>
      <w:r w:rsidRPr="00204A74">
        <w:rPr>
          <w:lang w:val="ru-RU"/>
        </w:rPr>
        <w:t xml:space="preserve"> 2,480. </w:t>
      </w:r>
      <w:r>
        <w:t>Система должна хранить и expected profit, и actual profit.</w:t>
      </w:r>
    </w:p>
    <w:p w14:paraId="4077C496" w14:textId="77777777" w:rsidR="003D020A" w:rsidRDefault="00000000">
      <w:pPr>
        <w:pStyle w:val="Heading1"/>
      </w:pPr>
      <w:r>
        <w:lastRenderedPageBreak/>
        <w:t>17. Outlook / Microsoft 365 Integration</w:t>
      </w:r>
    </w:p>
    <w:p w14:paraId="4DBD7BF8" w14:textId="77777777" w:rsidR="003D020A" w:rsidRDefault="00000000">
      <w:pPr>
        <w:pStyle w:val="Heading2"/>
      </w:pPr>
      <w:r>
        <w:t>17.1. Цель</w:t>
      </w:r>
    </w:p>
    <w:p w14:paraId="7949ABE3" w14:textId="77777777" w:rsidR="003D020A" w:rsidRDefault="00000000">
      <w:r>
        <w:t>Создавать Request из входящего Outlook email в 1-2 клика без ручного копирования sender, subject, date, body и attachments.</w:t>
      </w:r>
    </w:p>
    <w:p w14:paraId="1A5418A8" w14:textId="77777777" w:rsidR="003D020A" w:rsidRDefault="00000000">
      <w:pPr>
        <w:pStyle w:val="Heading2"/>
      </w:pPr>
      <w:r>
        <w:t>17.2. Пользовательский сценарий</w:t>
      </w:r>
    </w:p>
    <w:p w14:paraId="27429BCE" w14:textId="77777777" w:rsidR="003D020A" w:rsidRPr="00204A74" w:rsidRDefault="00000000">
      <w:pPr>
        <w:pStyle w:val="ListNumber"/>
        <w:rPr>
          <w:lang w:val="ru-RU"/>
        </w:rPr>
      </w:pPr>
      <w:r w:rsidRPr="00204A74">
        <w:rPr>
          <w:lang w:val="ru-RU"/>
        </w:rPr>
        <w:t xml:space="preserve">Пользователь открывает клиентское письмо в </w:t>
      </w:r>
      <w:r>
        <w:t>Outlook</w:t>
      </w:r>
      <w:r w:rsidRPr="00204A74">
        <w:rPr>
          <w:lang w:val="ru-RU"/>
        </w:rPr>
        <w:t>.</w:t>
      </w:r>
    </w:p>
    <w:p w14:paraId="415FFF35" w14:textId="77777777" w:rsidR="003D020A" w:rsidRDefault="00000000">
      <w:pPr>
        <w:pStyle w:val="ListNumber"/>
      </w:pPr>
      <w:r>
        <w:t xml:space="preserve">Нажимает Create All </w:t>
      </w:r>
      <w:proofErr w:type="gramStart"/>
      <w:r>
        <w:t>In</w:t>
      </w:r>
      <w:proofErr w:type="gramEnd"/>
      <w:r>
        <w:t xml:space="preserve"> Request.</w:t>
      </w:r>
    </w:p>
    <w:p w14:paraId="1ACE7823" w14:textId="77777777" w:rsidR="003D020A" w:rsidRPr="00204A74" w:rsidRDefault="00000000">
      <w:pPr>
        <w:pStyle w:val="ListNumber"/>
        <w:rPr>
          <w:lang w:val="ru-RU"/>
        </w:rPr>
      </w:pPr>
      <w:r w:rsidRPr="00204A74">
        <w:rPr>
          <w:lang w:val="ru-RU"/>
        </w:rPr>
        <w:t xml:space="preserve">Открывается предзаполненная </w:t>
      </w:r>
      <w:r>
        <w:t>New</w:t>
      </w:r>
      <w:r w:rsidRPr="00204A74">
        <w:rPr>
          <w:lang w:val="ru-RU"/>
        </w:rPr>
        <w:t xml:space="preserve"> </w:t>
      </w:r>
      <w:r>
        <w:t>Request</w:t>
      </w:r>
      <w:r w:rsidRPr="00204A74">
        <w:rPr>
          <w:lang w:val="ru-RU"/>
        </w:rPr>
        <w:t xml:space="preserve"> </w:t>
      </w:r>
      <w:r>
        <w:t>form</w:t>
      </w:r>
      <w:r w:rsidRPr="00204A74">
        <w:rPr>
          <w:lang w:val="ru-RU"/>
        </w:rPr>
        <w:t>.</w:t>
      </w:r>
    </w:p>
    <w:p w14:paraId="7DE38F0F" w14:textId="77777777" w:rsidR="003D020A" w:rsidRPr="00204A74" w:rsidRDefault="00000000">
      <w:pPr>
        <w:pStyle w:val="ListNumber"/>
        <w:rPr>
          <w:lang w:val="ru-RU"/>
        </w:rPr>
      </w:pPr>
      <w:r>
        <w:t>CRM</w:t>
      </w:r>
      <w:r w:rsidRPr="00204A74">
        <w:rPr>
          <w:lang w:val="ru-RU"/>
        </w:rPr>
        <w:t xml:space="preserve"> пытается определить </w:t>
      </w:r>
      <w:r>
        <w:t>Client</w:t>
      </w:r>
      <w:r w:rsidRPr="00204A74">
        <w:rPr>
          <w:lang w:val="ru-RU"/>
        </w:rPr>
        <w:t xml:space="preserve"> и </w:t>
      </w:r>
      <w:r>
        <w:t>Contact</w:t>
      </w:r>
      <w:r w:rsidRPr="00204A74">
        <w:rPr>
          <w:lang w:val="ru-RU"/>
        </w:rPr>
        <w:t>.</w:t>
      </w:r>
    </w:p>
    <w:p w14:paraId="1DF42312" w14:textId="77777777" w:rsidR="003D020A" w:rsidRPr="00204A74" w:rsidRDefault="00000000">
      <w:pPr>
        <w:pStyle w:val="ListNumber"/>
        <w:rPr>
          <w:lang w:val="ru-RU"/>
        </w:rPr>
      </w:pPr>
      <w:r w:rsidRPr="00204A74">
        <w:rPr>
          <w:lang w:val="ru-RU"/>
        </w:rPr>
        <w:t>Пользователь добавляет маршрут, транспорт и груз.</w:t>
      </w:r>
    </w:p>
    <w:p w14:paraId="39F21D51" w14:textId="77777777" w:rsidR="003D020A" w:rsidRPr="00204A74" w:rsidRDefault="00000000">
      <w:pPr>
        <w:pStyle w:val="ListNumber"/>
        <w:rPr>
          <w:lang w:val="ru-RU"/>
        </w:rPr>
      </w:pPr>
      <w:r>
        <w:t>Save</w:t>
      </w:r>
      <w:r w:rsidRPr="00204A74">
        <w:rPr>
          <w:lang w:val="ru-RU"/>
        </w:rPr>
        <w:t xml:space="preserve"> </w:t>
      </w:r>
      <w:r>
        <w:t>Request</w:t>
      </w:r>
      <w:r w:rsidRPr="00204A74">
        <w:rPr>
          <w:lang w:val="ru-RU"/>
        </w:rPr>
        <w:t xml:space="preserve"> -&gt; система присваивает </w:t>
      </w:r>
      <w:r>
        <w:t>REQ</w:t>
      </w:r>
      <w:r w:rsidRPr="00204A74">
        <w:rPr>
          <w:lang w:val="ru-RU"/>
        </w:rPr>
        <w:t xml:space="preserve"> </w:t>
      </w:r>
      <w:r>
        <w:t>ID</w:t>
      </w:r>
      <w:r w:rsidRPr="00204A74">
        <w:rPr>
          <w:lang w:val="ru-RU"/>
        </w:rPr>
        <w:t xml:space="preserve"> и связывает </w:t>
      </w:r>
      <w:r>
        <w:t>email</w:t>
      </w:r>
      <w:r w:rsidRPr="00204A74">
        <w:rPr>
          <w:lang w:val="ru-RU"/>
        </w:rPr>
        <w:t xml:space="preserve"> </w:t>
      </w:r>
      <w:r>
        <w:t>thread</w:t>
      </w:r>
      <w:r w:rsidRPr="00204A74">
        <w:rPr>
          <w:lang w:val="ru-RU"/>
        </w:rPr>
        <w:t>.</w:t>
      </w:r>
    </w:p>
    <w:p w14:paraId="185B739C" w14:textId="77777777" w:rsidR="003D020A" w:rsidRDefault="00000000">
      <w:pPr>
        <w:pStyle w:val="Heading2"/>
      </w:pPr>
      <w:r>
        <w:t>17.3. Данные Outlook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3D020A" w14:paraId="75ADF87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76EF095" w14:textId="77777777" w:rsidR="003D020A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6102D7D" w14:textId="77777777" w:rsidR="003D020A" w:rsidRDefault="00000000">
            <w:r>
              <w:rPr>
                <w:b/>
                <w:sz w:val="17"/>
              </w:rPr>
              <w:t>Requirement</w:t>
            </w:r>
          </w:p>
        </w:tc>
      </w:tr>
      <w:tr w:rsidR="003D020A" w14:paraId="24053E2B" w14:textId="77777777">
        <w:trPr>
          <w:jc w:val="center"/>
        </w:trPr>
        <w:tc>
          <w:tcPr>
            <w:tcW w:w="5184" w:type="dxa"/>
            <w:vAlign w:val="center"/>
          </w:tcPr>
          <w:p w14:paraId="2E20CD56" w14:textId="77777777" w:rsidR="003D020A" w:rsidRDefault="00000000">
            <w:r>
              <w:rPr>
                <w:sz w:val="17"/>
              </w:rPr>
              <w:t>Subject</w:t>
            </w:r>
          </w:p>
        </w:tc>
        <w:tc>
          <w:tcPr>
            <w:tcW w:w="5184" w:type="dxa"/>
            <w:vAlign w:val="center"/>
          </w:tcPr>
          <w:p w14:paraId="3B721E68" w14:textId="77777777" w:rsidR="003D020A" w:rsidRDefault="00000000">
            <w:r>
              <w:rPr>
                <w:sz w:val="17"/>
              </w:rPr>
              <w:t>Email Subject.</w:t>
            </w:r>
          </w:p>
        </w:tc>
      </w:tr>
      <w:tr w:rsidR="003D020A" w14:paraId="32EB103E" w14:textId="77777777">
        <w:trPr>
          <w:jc w:val="center"/>
        </w:trPr>
        <w:tc>
          <w:tcPr>
            <w:tcW w:w="5184" w:type="dxa"/>
            <w:vAlign w:val="center"/>
          </w:tcPr>
          <w:p w14:paraId="782ECEE9" w14:textId="77777777" w:rsidR="003D020A" w:rsidRDefault="00000000">
            <w:r>
              <w:rPr>
                <w:sz w:val="17"/>
              </w:rPr>
              <w:t>Sender Name</w:t>
            </w:r>
          </w:p>
        </w:tc>
        <w:tc>
          <w:tcPr>
            <w:tcW w:w="5184" w:type="dxa"/>
            <w:vAlign w:val="center"/>
          </w:tcPr>
          <w:p w14:paraId="36C4B1F0" w14:textId="77777777" w:rsidR="003D020A" w:rsidRDefault="00000000">
            <w:r>
              <w:rPr>
                <w:sz w:val="17"/>
              </w:rPr>
              <w:t>Display/matching.</w:t>
            </w:r>
          </w:p>
        </w:tc>
      </w:tr>
      <w:tr w:rsidR="003D020A" w14:paraId="3925A481" w14:textId="77777777">
        <w:trPr>
          <w:jc w:val="center"/>
        </w:trPr>
        <w:tc>
          <w:tcPr>
            <w:tcW w:w="5184" w:type="dxa"/>
            <w:vAlign w:val="center"/>
          </w:tcPr>
          <w:p w14:paraId="7EDADC02" w14:textId="77777777" w:rsidR="003D020A" w:rsidRDefault="00000000">
            <w:r>
              <w:rPr>
                <w:sz w:val="17"/>
              </w:rPr>
              <w:t>Sender Email</w:t>
            </w:r>
          </w:p>
        </w:tc>
        <w:tc>
          <w:tcPr>
            <w:tcW w:w="5184" w:type="dxa"/>
            <w:vAlign w:val="center"/>
          </w:tcPr>
          <w:p w14:paraId="2D372F7D" w14:textId="77777777" w:rsidR="003D020A" w:rsidRDefault="00000000">
            <w:r>
              <w:rPr>
                <w:sz w:val="17"/>
              </w:rPr>
              <w:t>Primary Contact matching key.</w:t>
            </w:r>
          </w:p>
        </w:tc>
      </w:tr>
      <w:tr w:rsidR="003D020A" w14:paraId="6733DAC9" w14:textId="77777777">
        <w:trPr>
          <w:jc w:val="center"/>
        </w:trPr>
        <w:tc>
          <w:tcPr>
            <w:tcW w:w="5184" w:type="dxa"/>
            <w:vAlign w:val="center"/>
          </w:tcPr>
          <w:p w14:paraId="7424B763" w14:textId="77777777" w:rsidR="003D020A" w:rsidRDefault="00000000">
            <w:r>
              <w:rPr>
                <w:sz w:val="17"/>
              </w:rPr>
              <w:t>To</w:t>
            </w:r>
          </w:p>
        </w:tc>
        <w:tc>
          <w:tcPr>
            <w:tcW w:w="5184" w:type="dxa"/>
            <w:vAlign w:val="center"/>
          </w:tcPr>
          <w:p w14:paraId="3F9C3897" w14:textId="77777777" w:rsidR="003D020A" w:rsidRDefault="00000000">
            <w:r>
              <w:rPr>
                <w:sz w:val="17"/>
              </w:rPr>
              <w:t>Сохранить.</w:t>
            </w:r>
          </w:p>
        </w:tc>
      </w:tr>
      <w:tr w:rsidR="003D020A" w14:paraId="3BB33EFA" w14:textId="77777777">
        <w:trPr>
          <w:jc w:val="center"/>
        </w:trPr>
        <w:tc>
          <w:tcPr>
            <w:tcW w:w="5184" w:type="dxa"/>
            <w:vAlign w:val="center"/>
          </w:tcPr>
          <w:p w14:paraId="4B5D3A5E" w14:textId="77777777" w:rsidR="003D020A" w:rsidRDefault="00000000">
            <w:r>
              <w:rPr>
                <w:sz w:val="17"/>
              </w:rPr>
              <w:t>CC</w:t>
            </w:r>
          </w:p>
        </w:tc>
        <w:tc>
          <w:tcPr>
            <w:tcW w:w="5184" w:type="dxa"/>
            <w:vAlign w:val="center"/>
          </w:tcPr>
          <w:p w14:paraId="529510D3" w14:textId="77777777" w:rsidR="003D020A" w:rsidRDefault="00000000">
            <w:r>
              <w:rPr>
                <w:sz w:val="17"/>
              </w:rPr>
              <w:t>Сохранить.</w:t>
            </w:r>
          </w:p>
        </w:tc>
      </w:tr>
      <w:tr w:rsidR="003D020A" w14:paraId="164E4C50" w14:textId="77777777">
        <w:trPr>
          <w:jc w:val="center"/>
        </w:trPr>
        <w:tc>
          <w:tcPr>
            <w:tcW w:w="5184" w:type="dxa"/>
            <w:vAlign w:val="center"/>
          </w:tcPr>
          <w:p w14:paraId="6683CBDE" w14:textId="77777777" w:rsidR="003D020A" w:rsidRDefault="00000000">
            <w:r>
              <w:rPr>
                <w:sz w:val="17"/>
              </w:rPr>
              <w:t>Received Date/Time</w:t>
            </w:r>
          </w:p>
        </w:tc>
        <w:tc>
          <w:tcPr>
            <w:tcW w:w="5184" w:type="dxa"/>
            <w:vAlign w:val="center"/>
          </w:tcPr>
          <w:p w14:paraId="6930F5B0" w14:textId="77777777" w:rsidR="003D020A" w:rsidRDefault="00000000">
            <w:r>
              <w:rPr>
                <w:sz w:val="17"/>
              </w:rPr>
              <w:t>Request Received Date default.</w:t>
            </w:r>
          </w:p>
        </w:tc>
      </w:tr>
      <w:tr w:rsidR="003D020A" w14:paraId="2D6628F0" w14:textId="77777777">
        <w:trPr>
          <w:jc w:val="center"/>
        </w:trPr>
        <w:tc>
          <w:tcPr>
            <w:tcW w:w="5184" w:type="dxa"/>
            <w:vAlign w:val="center"/>
          </w:tcPr>
          <w:p w14:paraId="54D257B4" w14:textId="77777777" w:rsidR="003D020A" w:rsidRDefault="00000000">
            <w:r>
              <w:rPr>
                <w:sz w:val="17"/>
              </w:rPr>
              <w:t>Body</w:t>
            </w:r>
          </w:p>
        </w:tc>
        <w:tc>
          <w:tcPr>
            <w:tcW w:w="5184" w:type="dxa"/>
            <w:vAlign w:val="center"/>
          </w:tcPr>
          <w:p w14:paraId="247B6889" w14:textId="77777777" w:rsidR="003D020A" w:rsidRDefault="00000000">
            <w:r>
              <w:rPr>
                <w:sz w:val="17"/>
              </w:rPr>
              <w:t>Сохранить/отображать в Emails.</w:t>
            </w:r>
          </w:p>
        </w:tc>
      </w:tr>
      <w:tr w:rsidR="003D020A" w14:paraId="079319D3" w14:textId="77777777">
        <w:trPr>
          <w:jc w:val="center"/>
        </w:trPr>
        <w:tc>
          <w:tcPr>
            <w:tcW w:w="5184" w:type="dxa"/>
            <w:vAlign w:val="center"/>
          </w:tcPr>
          <w:p w14:paraId="433D3882" w14:textId="77777777" w:rsidR="003D020A" w:rsidRDefault="00000000">
            <w:r>
              <w:rPr>
                <w:sz w:val="17"/>
              </w:rPr>
              <w:t>Attachments</w:t>
            </w:r>
          </w:p>
        </w:tc>
        <w:tc>
          <w:tcPr>
            <w:tcW w:w="5184" w:type="dxa"/>
            <w:vAlign w:val="center"/>
          </w:tcPr>
          <w:p w14:paraId="1EADAB58" w14:textId="77777777" w:rsidR="003D020A" w:rsidRDefault="00000000">
            <w:r>
              <w:rPr>
                <w:sz w:val="17"/>
              </w:rPr>
              <w:t>Сохранять как email attachments.</w:t>
            </w:r>
          </w:p>
        </w:tc>
      </w:tr>
      <w:tr w:rsidR="003D020A" w14:paraId="36ED1717" w14:textId="77777777">
        <w:trPr>
          <w:jc w:val="center"/>
        </w:trPr>
        <w:tc>
          <w:tcPr>
            <w:tcW w:w="5184" w:type="dxa"/>
            <w:vAlign w:val="center"/>
          </w:tcPr>
          <w:p w14:paraId="315278BD" w14:textId="77777777" w:rsidR="003D020A" w:rsidRDefault="00000000">
            <w:r>
              <w:rPr>
                <w:sz w:val="17"/>
              </w:rPr>
              <w:t>Microsoft Message ID</w:t>
            </w:r>
          </w:p>
        </w:tc>
        <w:tc>
          <w:tcPr>
            <w:tcW w:w="5184" w:type="dxa"/>
            <w:vAlign w:val="center"/>
          </w:tcPr>
          <w:p w14:paraId="43EEB045" w14:textId="77777777" w:rsidR="003D020A" w:rsidRDefault="00000000">
            <w:r>
              <w:rPr>
                <w:sz w:val="17"/>
              </w:rPr>
              <w:t>External identifier.</w:t>
            </w:r>
          </w:p>
        </w:tc>
      </w:tr>
      <w:tr w:rsidR="003D020A" w14:paraId="79AF1591" w14:textId="77777777">
        <w:trPr>
          <w:jc w:val="center"/>
        </w:trPr>
        <w:tc>
          <w:tcPr>
            <w:tcW w:w="5184" w:type="dxa"/>
            <w:vAlign w:val="center"/>
          </w:tcPr>
          <w:p w14:paraId="409BA6E5" w14:textId="77777777" w:rsidR="003D020A" w:rsidRDefault="00000000">
            <w:r>
              <w:rPr>
                <w:sz w:val="17"/>
              </w:rPr>
              <w:t>Conversation ID</w:t>
            </w:r>
          </w:p>
        </w:tc>
        <w:tc>
          <w:tcPr>
            <w:tcW w:w="5184" w:type="dxa"/>
            <w:vAlign w:val="center"/>
          </w:tcPr>
          <w:p w14:paraId="2E5E7B5B" w14:textId="77777777" w:rsidR="003D020A" w:rsidRDefault="00000000">
            <w:r>
              <w:rPr>
                <w:sz w:val="17"/>
              </w:rPr>
              <w:t>Основная связь thread.</w:t>
            </w:r>
          </w:p>
        </w:tc>
      </w:tr>
      <w:tr w:rsidR="003D020A" w:rsidRPr="00204A74" w14:paraId="30A16AAB" w14:textId="77777777">
        <w:trPr>
          <w:jc w:val="center"/>
        </w:trPr>
        <w:tc>
          <w:tcPr>
            <w:tcW w:w="5184" w:type="dxa"/>
            <w:vAlign w:val="center"/>
          </w:tcPr>
          <w:p w14:paraId="4CDB4EC4" w14:textId="77777777" w:rsidR="003D020A" w:rsidRDefault="00000000">
            <w:r>
              <w:rPr>
                <w:sz w:val="17"/>
              </w:rPr>
              <w:t>In-Reply-To / References</w:t>
            </w:r>
          </w:p>
        </w:tc>
        <w:tc>
          <w:tcPr>
            <w:tcW w:w="5184" w:type="dxa"/>
            <w:vAlign w:val="center"/>
          </w:tcPr>
          <w:p w14:paraId="14698F0C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Использовать при необходимости для </w:t>
            </w:r>
            <w:r>
              <w:rPr>
                <w:sz w:val="17"/>
              </w:rPr>
              <w:t>robust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linking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</w:tbl>
    <w:p w14:paraId="3B85FB83" w14:textId="77777777" w:rsidR="003D020A" w:rsidRPr="00204A74" w:rsidRDefault="003D020A">
      <w:pPr>
        <w:rPr>
          <w:lang w:val="ru-RU"/>
        </w:rPr>
      </w:pPr>
    </w:p>
    <w:p w14:paraId="1E0E9ED1" w14:textId="77777777" w:rsidR="003D020A" w:rsidRDefault="00000000">
      <w:pPr>
        <w:pStyle w:val="Heading2"/>
      </w:pPr>
      <w:r>
        <w:t>17.4. Client / Contact matching</w:t>
      </w:r>
    </w:p>
    <w:p w14:paraId="31EF83AE" w14:textId="77777777" w:rsidR="003D020A" w:rsidRDefault="00000000">
      <w:pPr>
        <w:pStyle w:val="ListNumber"/>
      </w:pPr>
      <w:r>
        <w:t>Точное совпадение Sender Email с Contact.Email.</w:t>
      </w:r>
    </w:p>
    <w:p w14:paraId="4C9B7630" w14:textId="77777777" w:rsidR="003D020A" w:rsidRPr="00204A74" w:rsidRDefault="00000000">
      <w:pPr>
        <w:pStyle w:val="ListNumber"/>
        <w:rPr>
          <w:lang w:val="ru-RU"/>
        </w:rPr>
      </w:pPr>
      <w:r w:rsidRPr="00204A74">
        <w:rPr>
          <w:lang w:val="ru-RU"/>
        </w:rPr>
        <w:t xml:space="preserve">Если найдено - подставить </w:t>
      </w:r>
      <w:r>
        <w:t>Contact</w:t>
      </w:r>
      <w:r w:rsidRPr="00204A74">
        <w:rPr>
          <w:lang w:val="ru-RU"/>
        </w:rPr>
        <w:t xml:space="preserve"> и </w:t>
      </w:r>
      <w:r>
        <w:t>Company</w:t>
      </w:r>
      <w:r w:rsidRPr="00204A74">
        <w:rPr>
          <w:lang w:val="ru-RU"/>
        </w:rPr>
        <w:t>.</w:t>
      </w:r>
    </w:p>
    <w:p w14:paraId="0311F053" w14:textId="77777777" w:rsidR="003D020A" w:rsidRDefault="00000000">
      <w:pPr>
        <w:pStyle w:val="ListNumber"/>
      </w:pPr>
      <w:proofErr w:type="spellStart"/>
      <w:r>
        <w:t>Если</w:t>
      </w:r>
      <w:proofErr w:type="spellEnd"/>
      <w:r>
        <w:t xml:space="preserve"> Contact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</w:t>
      </w:r>
      <w:proofErr w:type="spellEnd"/>
      <w:r>
        <w:t xml:space="preserve"> - проверить email domain по Company domains.</w:t>
      </w:r>
    </w:p>
    <w:p w14:paraId="623D4E4E" w14:textId="77777777" w:rsidR="003D020A" w:rsidRDefault="00000000">
      <w:pPr>
        <w:pStyle w:val="ListNumber"/>
      </w:pPr>
      <w:r>
        <w:t>Если Company найдена - предложить Add New Contact to Company.</w:t>
      </w:r>
    </w:p>
    <w:p w14:paraId="64F20258" w14:textId="77777777" w:rsidR="003D020A" w:rsidRPr="00204A74" w:rsidRDefault="00000000">
      <w:pPr>
        <w:pStyle w:val="ListNumber"/>
        <w:rPr>
          <w:lang w:val="ru-RU"/>
        </w:rPr>
      </w:pPr>
      <w:r w:rsidRPr="00204A74">
        <w:rPr>
          <w:lang w:val="ru-RU"/>
        </w:rPr>
        <w:t xml:space="preserve">Если </w:t>
      </w:r>
      <w:r>
        <w:t>Company</w:t>
      </w:r>
      <w:r w:rsidRPr="00204A74">
        <w:rPr>
          <w:lang w:val="ru-RU"/>
        </w:rPr>
        <w:t xml:space="preserve"> не найдена - предложить </w:t>
      </w:r>
      <w:r>
        <w:t>Create</w:t>
      </w:r>
      <w:r w:rsidRPr="00204A74">
        <w:rPr>
          <w:lang w:val="ru-RU"/>
        </w:rPr>
        <w:t xml:space="preserve"> </w:t>
      </w:r>
      <w:r>
        <w:t>New</w:t>
      </w:r>
      <w:r w:rsidRPr="00204A74">
        <w:rPr>
          <w:lang w:val="ru-RU"/>
        </w:rPr>
        <w:t xml:space="preserve"> </w:t>
      </w:r>
      <w:r>
        <w:t>Client</w:t>
      </w:r>
      <w:r w:rsidRPr="00204A74">
        <w:rPr>
          <w:lang w:val="ru-RU"/>
        </w:rPr>
        <w:t>/</w:t>
      </w:r>
      <w:r>
        <w:t>Company</w:t>
      </w:r>
      <w:r w:rsidRPr="00204A74">
        <w:rPr>
          <w:lang w:val="ru-RU"/>
        </w:rPr>
        <w:t xml:space="preserve"> с предзаполненными данными.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3D020A" w:rsidRPr="00204A74" w14:paraId="3DB0DFA5" w14:textId="77777777">
        <w:tc>
          <w:tcPr>
            <w:tcW w:w="10368" w:type="dxa"/>
            <w:shd w:val="clear" w:color="auto" w:fill="FFF4CE"/>
            <w:vAlign w:val="center"/>
          </w:tcPr>
          <w:p w14:paraId="3350CC0D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Не создавать </w:t>
            </w:r>
            <w:r>
              <w:rPr>
                <w:sz w:val="17"/>
              </w:rPr>
              <w:t>Company</w:t>
            </w:r>
            <w:r w:rsidRPr="00204A74">
              <w:rPr>
                <w:sz w:val="17"/>
                <w:lang w:val="ru-RU"/>
              </w:rPr>
              <w:t xml:space="preserve"> автоматически без подтверждения, чтобы избежать дублей.</w:t>
            </w:r>
          </w:p>
        </w:tc>
      </w:tr>
    </w:tbl>
    <w:p w14:paraId="45809D60" w14:textId="77777777" w:rsidR="003D020A" w:rsidRPr="00204A74" w:rsidRDefault="003D020A">
      <w:pPr>
        <w:rPr>
          <w:lang w:val="ru-RU"/>
        </w:rPr>
      </w:pPr>
    </w:p>
    <w:p w14:paraId="72223CF2" w14:textId="77777777" w:rsidR="003D020A" w:rsidRDefault="00000000">
      <w:pPr>
        <w:pStyle w:val="Heading2"/>
      </w:pPr>
      <w:r>
        <w:t>17.5. Email thread внутри Request</w:t>
      </w:r>
    </w:p>
    <w:p w14:paraId="2688FE49" w14:textId="77777777" w:rsidR="003D020A" w:rsidRDefault="00000000">
      <w:r>
        <w:t>Вкладка Emails / Communication должна отображать:</w:t>
      </w:r>
    </w:p>
    <w:p w14:paraId="708FFF6C" w14:textId="77777777" w:rsidR="003D020A" w:rsidRDefault="00000000">
      <w:pPr>
        <w:pStyle w:val="ListBullet"/>
      </w:pPr>
      <w:r>
        <w:t>Date/Time</w:t>
      </w:r>
    </w:p>
    <w:p w14:paraId="5F46C852" w14:textId="77777777" w:rsidR="003D020A" w:rsidRDefault="00000000">
      <w:pPr>
        <w:pStyle w:val="ListBullet"/>
      </w:pPr>
      <w:r>
        <w:t>From/To/CC</w:t>
      </w:r>
    </w:p>
    <w:p w14:paraId="397FD5D2" w14:textId="77777777" w:rsidR="003D020A" w:rsidRDefault="00000000">
      <w:pPr>
        <w:pStyle w:val="ListBullet"/>
      </w:pPr>
      <w:r>
        <w:t>Subject</w:t>
      </w:r>
    </w:p>
    <w:p w14:paraId="783A9F92" w14:textId="77777777" w:rsidR="003D020A" w:rsidRDefault="00000000">
      <w:pPr>
        <w:pStyle w:val="ListBullet"/>
      </w:pPr>
      <w:r>
        <w:t>Body</w:t>
      </w:r>
    </w:p>
    <w:p w14:paraId="7C088C69" w14:textId="77777777" w:rsidR="003D020A" w:rsidRDefault="00000000">
      <w:pPr>
        <w:pStyle w:val="ListBullet"/>
      </w:pPr>
      <w:r>
        <w:t>Attachments</w:t>
      </w:r>
    </w:p>
    <w:p w14:paraId="6EFF9965" w14:textId="77777777" w:rsidR="003D020A" w:rsidRDefault="00000000">
      <w:pPr>
        <w:pStyle w:val="ListBullet"/>
      </w:pPr>
      <w:r>
        <w:t>Incoming/Outgoing</w:t>
      </w:r>
    </w:p>
    <w:p w14:paraId="5EAC9E44" w14:textId="77777777" w:rsidR="003D020A" w:rsidRDefault="00000000">
      <w:pPr>
        <w:pStyle w:val="ListBullet"/>
      </w:pPr>
      <w:r>
        <w:t>Linked Request(s)</w:t>
      </w:r>
    </w:p>
    <w:p w14:paraId="1F408A2C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После привязки </w:t>
      </w:r>
      <w:r>
        <w:t>Conversation</w:t>
      </w:r>
      <w:r w:rsidRPr="00204A74">
        <w:rPr>
          <w:lang w:val="ru-RU"/>
        </w:rPr>
        <w:t xml:space="preserve"> </w:t>
      </w:r>
      <w:r>
        <w:t>CRM</w:t>
      </w:r>
      <w:r w:rsidRPr="00204A74">
        <w:rPr>
          <w:lang w:val="ru-RU"/>
        </w:rPr>
        <w:t xml:space="preserve"> должна фоново синхронизировать новые сообщения именно связанных </w:t>
      </w:r>
      <w:r>
        <w:t>conversations</w:t>
      </w:r>
      <w:r w:rsidRPr="00204A74">
        <w:rPr>
          <w:lang w:val="ru-RU"/>
        </w:rPr>
        <w:t xml:space="preserve">. Не импортировать весь </w:t>
      </w:r>
      <w:r>
        <w:t>mailbox</w:t>
      </w:r>
      <w:r w:rsidRPr="00204A74">
        <w:rPr>
          <w:lang w:val="ru-RU"/>
        </w:rPr>
        <w:t>.</w:t>
      </w:r>
    </w:p>
    <w:p w14:paraId="0A0169F1" w14:textId="77777777" w:rsidR="003D020A" w:rsidRPr="00204A74" w:rsidRDefault="00000000">
      <w:pPr>
        <w:pStyle w:val="Heading2"/>
        <w:rPr>
          <w:lang w:val="ru-RU"/>
        </w:rPr>
      </w:pPr>
      <w:r w:rsidRPr="00204A74">
        <w:rPr>
          <w:lang w:val="ru-RU"/>
        </w:rPr>
        <w:t xml:space="preserve">17.6. </w:t>
      </w:r>
      <w:r>
        <w:t>Reply</w:t>
      </w:r>
      <w:r w:rsidRPr="00204A74">
        <w:rPr>
          <w:lang w:val="ru-RU"/>
        </w:rPr>
        <w:t xml:space="preserve"> / </w:t>
      </w:r>
      <w:r>
        <w:t>Forward</w:t>
      </w:r>
    </w:p>
    <w:p w14:paraId="7349FF9D" w14:textId="77777777" w:rsidR="003D020A" w:rsidRPr="00204A74" w:rsidRDefault="00000000">
      <w:pPr>
        <w:rPr>
          <w:lang w:val="ru-RU"/>
        </w:rPr>
      </w:pPr>
      <w:r>
        <w:t>Reply</w:t>
      </w:r>
      <w:r w:rsidRPr="00204A74">
        <w:rPr>
          <w:lang w:val="ru-RU"/>
        </w:rPr>
        <w:t>/</w:t>
      </w:r>
      <w:r>
        <w:t>Forward</w:t>
      </w:r>
      <w:r w:rsidRPr="00204A74">
        <w:rPr>
          <w:lang w:val="ru-RU"/>
        </w:rPr>
        <w:t xml:space="preserve"> из </w:t>
      </w:r>
      <w:r>
        <w:t>CRM</w:t>
      </w:r>
      <w:r w:rsidRPr="00204A74">
        <w:rPr>
          <w:lang w:val="ru-RU"/>
        </w:rPr>
        <w:t xml:space="preserve"> отправляется через рабочий </w:t>
      </w:r>
      <w:r>
        <w:t>Microsoft</w:t>
      </w:r>
      <w:r w:rsidRPr="00204A74">
        <w:rPr>
          <w:lang w:val="ru-RU"/>
        </w:rPr>
        <w:t xml:space="preserve"> 365 аккаунт текущего пользователя, появляется в </w:t>
      </w:r>
      <w:r>
        <w:t>Outlook</w:t>
      </w:r>
      <w:r w:rsidRPr="00204A74">
        <w:rPr>
          <w:lang w:val="ru-RU"/>
        </w:rPr>
        <w:t xml:space="preserve"> </w:t>
      </w:r>
      <w:r>
        <w:t>Sent</w:t>
      </w:r>
      <w:r w:rsidRPr="00204A74">
        <w:rPr>
          <w:lang w:val="ru-RU"/>
        </w:rPr>
        <w:t xml:space="preserve"> </w:t>
      </w:r>
      <w:r>
        <w:t>Items</w:t>
      </w:r>
      <w:r w:rsidRPr="00204A74">
        <w:rPr>
          <w:lang w:val="ru-RU"/>
        </w:rPr>
        <w:t xml:space="preserve"> и сохраняется в </w:t>
      </w:r>
      <w:r>
        <w:t>CRM</w:t>
      </w:r>
      <w:r w:rsidRPr="00204A74">
        <w:rPr>
          <w:lang w:val="ru-RU"/>
        </w:rPr>
        <w:t>.</w:t>
      </w:r>
    </w:p>
    <w:p w14:paraId="78E02BA8" w14:textId="77777777" w:rsidR="003D020A" w:rsidRPr="00204A74" w:rsidRDefault="00000000">
      <w:pPr>
        <w:pStyle w:val="Heading2"/>
        <w:rPr>
          <w:lang w:val="ru-RU"/>
        </w:rPr>
      </w:pPr>
      <w:r w:rsidRPr="00204A74">
        <w:rPr>
          <w:lang w:val="ru-RU"/>
        </w:rPr>
        <w:lastRenderedPageBreak/>
        <w:t xml:space="preserve">17.7. </w:t>
      </w:r>
      <w:r>
        <w:t>REQ</w:t>
      </w:r>
      <w:r w:rsidRPr="00204A74">
        <w:rPr>
          <w:lang w:val="ru-RU"/>
        </w:rPr>
        <w:t xml:space="preserve"> в </w:t>
      </w:r>
      <w:r>
        <w:t>email</w:t>
      </w:r>
      <w:r w:rsidRPr="00204A74">
        <w:rPr>
          <w:lang w:val="ru-RU"/>
        </w:rPr>
        <w:t xml:space="preserve"> </w:t>
      </w:r>
      <w:r>
        <w:t>subject</w:t>
      </w:r>
    </w:p>
    <w:p w14:paraId="4AF7D586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>Опциональная настройка: добавить [</w:t>
      </w:r>
      <w:r>
        <w:t>REQ</w:t>
      </w:r>
      <w:r w:rsidRPr="00204A74">
        <w:rPr>
          <w:lang w:val="ru-RU"/>
        </w:rPr>
        <w:t>-2026-0145] к исходящей теме. Не делать обязательной.</w:t>
      </w:r>
    </w:p>
    <w:p w14:paraId="20C75B82" w14:textId="77777777" w:rsidR="003D020A" w:rsidRPr="00204A74" w:rsidRDefault="00000000">
      <w:pPr>
        <w:pStyle w:val="Heading2"/>
        <w:rPr>
          <w:lang w:val="ru-RU"/>
        </w:rPr>
      </w:pPr>
      <w:r w:rsidRPr="00204A74">
        <w:rPr>
          <w:lang w:val="ru-RU"/>
        </w:rPr>
        <w:t xml:space="preserve">17.8. Один </w:t>
      </w:r>
      <w:r>
        <w:t>email</w:t>
      </w:r>
      <w:r w:rsidRPr="00204A74">
        <w:rPr>
          <w:lang w:val="ru-RU"/>
        </w:rPr>
        <w:t xml:space="preserve"> - несколько </w:t>
      </w:r>
      <w:r>
        <w:t>Requests</w:t>
      </w:r>
    </w:p>
    <w:p w14:paraId="1B0E5E4C" w14:textId="77777777" w:rsidR="003D020A" w:rsidRPr="00204A74" w:rsidRDefault="00000000">
      <w:pPr>
        <w:rPr>
          <w:lang w:val="ru-RU"/>
        </w:rPr>
      </w:pPr>
      <w:r>
        <w:t>Email</w:t>
      </w:r>
      <w:r w:rsidRPr="00204A74">
        <w:rPr>
          <w:lang w:val="ru-RU"/>
        </w:rPr>
        <w:t xml:space="preserve"> ↔ </w:t>
      </w:r>
      <w:r>
        <w:t>Request</w:t>
      </w:r>
      <w:r w:rsidRPr="00204A74">
        <w:rPr>
          <w:lang w:val="ru-RU"/>
        </w:rPr>
        <w:t xml:space="preserve"> должна быть </w:t>
      </w:r>
      <w:r>
        <w:t>many</w:t>
      </w:r>
      <w:r w:rsidRPr="00204A74">
        <w:rPr>
          <w:lang w:val="ru-RU"/>
        </w:rPr>
        <w:t>-</w:t>
      </w:r>
      <w:r>
        <w:t>to</w:t>
      </w:r>
      <w:r w:rsidRPr="00204A74">
        <w:rPr>
          <w:lang w:val="ru-RU"/>
        </w:rPr>
        <w:t>-</w:t>
      </w:r>
      <w:r>
        <w:t>many</w:t>
      </w:r>
      <w:r w:rsidRPr="00204A74">
        <w:rPr>
          <w:lang w:val="ru-RU"/>
        </w:rPr>
        <w:t xml:space="preserve">. Одно письмо может содержать несколько перевозок и породить несколько </w:t>
      </w:r>
      <w:r>
        <w:t>REQ</w:t>
      </w:r>
      <w:r w:rsidRPr="00204A74">
        <w:rPr>
          <w:lang w:val="ru-RU"/>
        </w:rPr>
        <w:t>.</w:t>
      </w:r>
    </w:p>
    <w:p w14:paraId="11445BCF" w14:textId="77777777" w:rsidR="003D020A" w:rsidRPr="00204A74" w:rsidRDefault="00000000">
      <w:pPr>
        <w:pStyle w:val="Heading2"/>
        <w:rPr>
          <w:lang w:val="ru-RU"/>
        </w:rPr>
      </w:pPr>
      <w:r w:rsidRPr="00204A74">
        <w:rPr>
          <w:lang w:val="ru-RU"/>
        </w:rPr>
        <w:t xml:space="preserve">17.9. Один </w:t>
      </w:r>
      <w:r>
        <w:t>Request</w:t>
      </w:r>
      <w:r w:rsidRPr="00204A74">
        <w:rPr>
          <w:lang w:val="ru-RU"/>
        </w:rPr>
        <w:t xml:space="preserve"> - несколько </w:t>
      </w:r>
      <w:r>
        <w:t>email</w:t>
      </w:r>
      <w:r w:rsidRPr="00204A74">
        <w:rPr>
          <w:lang w:val="ru-RU"/>
        </w:rPr>
        <w:t xml:space="preserve"> </w:t>
      </w:r>
      <w:r>
        <w:t>threads</w:t>
      </w:r>
    </w:p>
    <w:p w14:paraId="0682D1A5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Нужна функция </w:t>
      </w:r>
      <w:r>
        <w:t>Link</w:t>
      </w:r>
      <w:r w:rsidRPr="00204A74">
        <w:rPr>
          <w:lang w:val="ru-RU"/>
        </w:rPr>
        <w:t xml:space="preserve"> </w:t>
      </w:r>
      <w:r>
        <w:t>Email</w:t>
      </w:r>
      <w:r w:rsidRPr="00204A74">
        <w:rPr>
          <w:lang w:val="ru-RU"/>
        </w:rPr>
        <w:t xml:space="preserve"> </w:t>
      </w:r>
      <w:r>
        <w:t>to</w:t>
      </w:r>
      <w:r w:rsidRPr="00204A74">
        <w:rPr>
          <w:lang w:val="ru-RU"/>
        </w:rPr>
        <w:t xml:space="preserve"> </w:t>
      </w:r>
      <w:r>
        <w:t>Request</w:t>
      </w:r>
      <w:r w:rsidRPr="00204A74">
        <w:rPr>
          <w:lang w:val="ru-RU"/>
        </w:rPr>
        <w:t xml:space="preserve">, потому что клиент может прислать отдельный </w:t>
      </w:r>
      <w:r>
        <w:t>Packing</w:t>
      </w:r>
      <w:r w:rsidRPr="00204A74">
        <w:rPr>
          <w:lang w:val="ru-RU"/>
        </w:rPr>
        <w:t xml:space="preserve"> </w:t>
      </w:r>
      <w:r>
        <w:t>List</w:t>
      </w:r>
      <w:r w:rsidRPr="00204A74">
        <w:rPr>
          <w:lang w:val="ru-RU"/>
        </w:rPr>
        <w:t xml:space="preserve"> новым </w:t>
      </w:r>
      <w:r>
        <w:t>thread</w:t>
      </w:r>
      <w:r w:rsidRPr="00204A74">
        <w:rPr>
          <w:lang w:val="ru-RU"/>
        </w:rPr>
        <w:t>.</w:t>
      </w:r>
    </w:p>
    <w:p w14:paraId="63B15851" w14:textId="77777777" w:rsidR="003D020A" w:rsidRPr="00204A74" w:rsidRDefault="00000000">
      <w:pPr>
        <w:pStyle w:val="Heading2"/>
        <w:rPr>
          <w:lang w:val="ru-RU"/>
        </w:rPr>
      </w:pPr>
      <w:r w:rsidRPr="00204A74">
        <w:rPr>
          <w:lang w:val="ru-RU"/>
        </w:rPr>
        <w:t xml:space="preserve">17.10. </w:t>
      </w:r>
      <w:r>
        <w:t>Attachments</w:t>
      </w:r>
      <w:r w:rsidRPr="00204A74">
        <w:rPr>
          <w:lang w:val="ru-RU"/>
        </w:rPr>
        <w:t xml:space="preserve"> </w:t>
      </w:r>
      <w:r>
        <w:t>vs</w:t>
      </w:r>
      <w:r w:rsidRPr="00204A74">
        <w:rPr>
          <w:lang w:val="ru-RU"/>
        </w:rPr>
        <w:t xml:space="preserve"> </w:t>
      </w:r>
      <w:r>
        <w:t>Documents</w:t>
      </w:r>
    </w:p>
    <w:p w14:paraId="2596102A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Все вложения письма отображаются как </w:t>
      </w:r>
      <w:r>
        <w:t>Email</w:t>
      </w:r>
      <w:r w:rsidRPr="00204A74">
        <w:rPr>
          <w:lang w:val="ru-RU"/>
        </w:rPr>
        <w:t xml:space="preserve"> </w:t>
      </w:r>
      <w:r>
        <w:t>Attachments</w:t>
      </w:r>
      <w:r w:rsidRPr="00204A74">
        <w:rPr>
          <w:lang w:val="ru-RU"/>
        </w:rPr>
        <w:t xml:space="preserve">. Только выбранные пользователем файлы сохраняются в бизнес-раздел </w:t>
      </w:r>
      <w:r>
        <w:t>Documents</w:t>
      </w:r>
      <w:r w:rsidRPr="00204A74">
        <w:rPr>
          <w:lang w:val="ru-RU"/>
        </w:rPr>
        <w:t xml:space="preserve"> через действие </w:t>
      </w:r>
      <w:r>
        <w:t>Save</w:t>
      </w:r>
      <w:r w:rsidRPr="00204A74">
        <w:rPr>
          <w:lang w:val="ru-RU"/>
        </w:rPr>
        <w:t xml:space="preserve"> </w:t>
      </w:r>
      <w:r>
        <w:t>to</w:t>
      </w:r>
      <w:r w:rsidRPr="00204A74">
        <w:rPr>
          <w:lang w:val="ru-RU"/>
        </w:rPr>
        <w:t xml:space="preserve"> </w:t>
      </w:r>
      <w:r>
        <w:t>Documents</w:t>
      </w:r>
      <w:r w:rsidRPr="00204A74">
        <w:rPr>
          <w:lang w:val="ru-RU"/>
        </w:rPr>
        <w:t>.</w:t>
      </w:r>
    </w:p>
    <w:p w14:paraId="08F6F4F3" w14:textId="77777777" w:rsidR="003D020A" w:rsidRDefault="00000000">
      <w:pPr>
        <w:pStyle w:val="Heading2"/>
      </w:pPr>
      <w:r>
        <w:t>17.11. Technical</w:t>
      </w:r>
    </w:p>
    <w:p w14:paraId="051FD204" w14:textId="77777777" w:rsidR="003D020A" w:rsidRDefault="00000000">
      <w:pPr>
        <w:pStyle w:val="ListBullet"/>
      </w:pPr>
      <w:r>
        <w:t>Microsoft Graph API / Exchange Online.</w:t>
      </w:r>
    </w:p>
    <w:p w14:paraId="30C89EB9" w14:textId="77777777" w:rsidR="003D020A" w:rsidRDefault="00000000">
      <w:pPr>
        <w:pStyle w:val="ListBullet"/>
      </w:pPr>
      <w:r>
        <w:t>OAuth per CRM user.</w:t>
      </w:r>
    </w:p>
    <w:p w14:paraId="1B7DECAF" w14:textId="77777777" w:rsidR="003D020A" w:rsidRDefault="00000000">
      <w:pPr>
        <w:pStyle w:val="ListBullet"/>
      </w:pPr>
      <w:r>
        <w:t>Separate internal IDs and Microsoft external IDs.</w:t>
      </w:r>
    </w:p>
    <w:p w14:paraId="48EDC85F" w14:textId="77777777" w:rsidR="003D020A" w:rsidRDefault="00000000">
      <w:pPr>
        <w:pStyle w:val="ListBullet"/>
      </w:pPr>
      <w:r>
        <w:t>Background sync for linked conversations.</w:t>
      </w:r>
    </w:p>
    <w:p w14:paraId="652CB356" w14:textId="77777777" w:rsidR="003D020A" w:rsidRDefault="00000000">
      <w:pPr>
        <w:pStyle w:val="ListBullet"/>
      </w:pPr>
      <w:r>
        <w:t>Integration failure must not block manual Request creation.</w:t>
      </w:r>
    </w:p>
    <w:p w14:paraId="7EE8C760" w14:textId="77777777" w:rsidR="003D020A" w:rsidRDefault="00000000">
      <w:pPr>
        <w:pStyle w:val="Heading1"/>
      </w:pPr>
      <w:r>
        <w:t>18. WhatsApp / Phone / Website / Agent</w:t>
      </w:r>
    </w:p>
    <w:p w14:paraId="4335A59C" w14:textId="77777777" w:rsidR="003D020A" w:rsidRPr="00204A74" w:rsidRDefault="00000000">
      <w:pPr>
        <w:rPr>
          <w:lang w:val="ru-RU"/>
        </w:rPr>
      </w:pPr>
      <w:r>
        <w:t xml:space="preserve">Архитектура Request не зависит от канала. </w:t>
      </w:r>
      <w:r w:rsidRPr="00204A74">
        <w:rPr>
          <w:lang w:val="ru-RU"/>
        </w:rPr>
        <w:t>Канал - это источник коммуникации, а не отдельный бизнес-процесс.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6892AF0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C1F35B3" w14:textId="77777777" w:rsidR="003D020A" w:rsidRDefault="00000000">
            <w:r>
              <w:rPr>
                <w:b/>
                <w:sz w:val="17"/>
              </w:rPr>
              <w:t>Channel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45C00AC" w14:textId="77777777" w:rsidR="003D020A" w:rsidRDefault="00000000">
            <w:r>
              <w:rPr>
                <w:b/>
                <w:sz w:val="17"/>
              </w:rPr>
              <w:t>Special logic</w:t>
            </w:r>
          </w:p>
        </w:tc>
      </w:tr>
      <w:tr w:rsidR="003D020A" w14:paraId="7D219CF6" w14:textId="77777777">
        <w:trPr>
          <w:jc w:val="center"/>
        </w:trPr>
        <w:tc>
          <w:tcPr>
            <w:tcW w:w="5184" w:type="dxa"/>
            <w:vAlign w:val="center"/>
          </w:tcPr>
          <w:p w14:paraId="5E50C87A" w14:textId="77777777" w:rsidR="003D020A" w:rsidRDefault="00000000">
            <w:r>
              <w:rPr>
                <w:sz w:val="17"/>
              </w:rPr>
              <w:t>WhatsApp</w:t>
            </w:r>
          </w:p>
        </w:tc>
        <w:tc>
          <w:tcPr>
            <w:tcW w:w="5184" w:type="dxa"/>
            <w:vAlign w:val="center"/>
          </w:tcPr>
          <w:p w14:paraId="5C27C79C" w14:textId="77777777" w:rsidR="003D020A" w:rsidRDefault="00000000">
            <w:r>
              <w:rPr>
                <w:sz w:val="17"/>
              </w:rPr>
              <w:t>Manual Request now; match by phone/WhatsApp number if possible; future API integration.</w:t>
            </w:r>
          </w:p>
        </w:tc>
      </w:tr>
      <w:tr w:rsidR="003D020A" w14:paraId="2F6D1E7F" w14:textId="77777777">
        <w:trPr>
          <w:jc w:val="center"/>
        </w:trPr>
        <w:tc>
          <w:tcPr>
            <w:tcW w:w="5184" w:type="dxa"/>
            <w:vAlign w:val="center"/>
          </w:tcPr>
          <w:p w14:paraId="0D8F7BC9" w14:textId="77777777" w:rsidR="003D020A" w:rsidRDefault="00000000">
            <w:r>
              <w:rPr>
                <w:sz w:val="17"/>
              </w:rPr>
              <w:t>Phone</w:t>
            </w:r>
          </w:p>
        </w:tc>
        <w:tc>
          <w:tcPr>
            <w:tcW w:w="5184" w:type="dxa"/>
            <w:vAlign w:val="center"/>
          </w:tcPr>
          <w:p w14:paraId="548C8F95" w14:textId="77777777" w:rsidR="003D020A" w:rsidRDefault="00000000">
            <w:r>
              <w:rPr>
                <w:sz w:val="17"/>
              </w:rPr>
              <w:t>Manual Request; Call Summary / Communication Note.</w:t>
            </w:r>
          </w:p>
        </w:tc>
      </w:tr>
      <w:tr w:rsidR="003D020A" w14:paraId="64A249C0" w14:textId="77777777">
        <w:trPr>
          <w:jc w:val="center"/>
        </w:trPr>
        <w:tc>
          <w:tcPr>
            <w:tcW w:w="5184" w:type="dxa"/>
            <w:vAlign w:val="center"/>
          </w:tcPr>
          <w:p w14:paraId="0837C009" w14:textId="77777777" w:rsidR="003D020A" w:rsidRDefault="00000000">
            <w:r>
              <w:rPr>
                <w:sz w:val="17"/>
              </w:rPr>
              <w:t>Website</w:t>
            </w:r>
          </w:p>
        </w:tc>
        <w:tc>
          <w:tcPr>
            <w:tcW w:w="5184" w:type="dxa"/>
            <w:vAlign w:val="center"/>
          </w:tcPr>
          <w:p w14:paraId="5DCEE133" w14:textId="77777777" w:rsidR="003D020A" w:rsidRDefault="00000000">
            <w:r>
              <w:rPr>
                <w:sz w:val="17"/>
              </w:rPr>
              <w:t>Auto-create New Request; Source=Website; responsible assignment rule later.</w:t>
            </w:r>
          </w:p>
        </w:tc>
      </w:tr>
      <w:tr w:rsidR="003D020A" w14:paraId="5B6FFB5E" w14:textId="77777777">
        <w:trPr>
          <w:jc w:val="center"/>
        </w:trPr>
        <w:tc>
          <w:tcPr>
            <w:tcW w:w="5184" w:type="dxa"/>
            <w:vAlign w:val="center"/>
          </w:tcPr>
          <w:p w14:paraId="40F43DFD" w14:textId="77777777" w:rsidR="003D020A" w:rsidRDefault="00000000">
            <w:r>
              <w:rPr>
                <w:sz w:val="17"/>
              </w:rPr>
              <w:t>Agent / Partner</w:t>
            </w:r>
          </w:p>
        </w:tc>
        <w:tc>
          <w:tcPr>
            <w:tcW w:w="5184" w:type="dxa"/>
            <w:vAlign w:val="center"/>
          </w:tcPr>
          <w:p w14:paraId="74FAFAAF" w14:textId="77777777" w:rsidR="003D020A" w:rsidRDefault="00000000">
            <w:r>
              <w:rPr>
                <w:sz w:val="17"/>
              </w:rPr>
              <w:t>Manual Request; optionally link source agent company.</w:t>
            </w:r>
          </w:p>
        </w:tc>
      </w:tr>
    </w:tbl>
    <w:p w14:paraId="720B1F49" w14:textId="77777777" w:rsidR="003D020A" w:rsidRDefault="003D020A"/>
    <w:p w14:paraId="2FBC2111" w14:textId="77777777" w:rsidR="003D020A" w:rsidRDefault="00000000">
      <w:pPr>
        <w:pStyle w:val="Heading1"/>
      </w:pPr>
      <w:r>
        <w:t>19. Карточка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4210978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F4D523B" w14:textId="77777777" w:rsidR="003D020A" w:rsidRDefault="00000000">
            <w:r>
              <w:rPr>
                <w:b/>
                <w:sz w:val="17"/>
              </w:rPr>
              <w:t>Tab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4587F18" w14:textId="77777777" w:rsidR="003D020A" w:rsidRDefault="00000000">
            <w:r>
              <w:rPr>
                <w:b/>
                <w:sz w:val="17"/>
              </w:rPr>
              <w:t>Content</w:t>
            </w:r>
          </w:p>
        </w:tc>
      </w:tr>
      <w:tr w:rsidR="003D020A" w14:paraId="63F504AA" w14:textId="77777777">
        <w:trPr>
          <w:jc w:val="center"/>
        </w:trPr>
        <w:tc>
          <w:tcPr>
            <w:tcW w:w="5184" w:type="dxa"/>
            <w:vAlign w:val="center"/>
          </w:tcPr>
          <w:p w14:paraId="11911D43" w14:textId="77777777" w:rsidR="003D020A" w:rsidRDefault="00000000">
            <w:r>
              <w:rPr>
                <w:sz w:val="17"/>
              </w:rPr>
              <w:t>Overview</w:t>
            </w:r>
          </w:p>
        </w:tc>
        <w:tc>
          <w:tcPr>
            <w:tcW w:w="5184" w:type="dxa"/>
            <w:vAlign w:val="center"/>
          </w:tcPr>
          <w:p w14:paraId="071C4E50" w14:textId="77777777" w:rsidR="003D020A" w:rsidRDefault="00000000">
            <w:r>
              <w:rPr>
                <w:sz w:val="17"/>
              </w:rPr>
              <w:t>Client, route, transport, cargo, dates, source, status.</w:t>
            </w:r>
          </w:p>
        </w:tc>
      </w:tr>
      <w:tr w:rsidR="003D020A" w14:paraId="405C573A" w14:textId="77777777">
        <w:trPr>
          <w:jc w:val="center"/>
        </w:trPr>
        <w:tc>
          <w:tcPr>
            <w:tcW w:w="5184" w:type="dxa"/>
            <w:vAlign w:val="center"/>
          </w:tcPr>
          <w:p w14:paraId="49C0D10A" w14:textId="77777777" w:rsidR="003D020A" w:rsidRDefault="00000000">
            <w:r>
              <w:rPr>
                <w:sz w:val="17"/>
              </w:rPr>
              <w:t>Quotation</w:t>
            </w:r>
          </w:p>
        </w:tc>
        <w:tc>
          <w:tcPr>
            <w:tcW w:w="5184" w:type="dxa"/>
            <w:vAlign w:val="center"/>
          </w:tcPr>
          <w:p w14:paraId="052039F6" w14:textId="77777777" w:rsidR="003D020A" w:rsidRDefault="00000000">
            <w:r>
              <w:rPr>
                <w:sz w:val="17"/>
              </w:rPr>
              <w:t>Единый коммерческий модуль; detailed finance later.</w:t>
            </w:r>
          </w:p>
        </w:tc>
      </w:tr>
      <w:tr w:rsidR="003D020A" w14:paraId="5CBC07DC" w14:textId="77777777">
        <w:trPr>
          <w:jc w:val="center"/>
        </w:trPr>
        <w:tc>
          <w:tcPr>
            <w:tcW w:w="5184" w:type="dxa"/>
            <w:vAlign w:val="center"/>
          </w:tcPr>
          <w:p w14:paraId="318B2323" w14:textId="77777777" w:rsidR="003D020A" w:rsidRDefault="00000000">
            <w:r>
              <w:rPr>
                <w:sz w:val="17"/>
              </w:rPr>
              <w:t>Emails / Communication</w:t>
            </w:r>
          </w:p>
        </w:tc>
        <w:tc>
          <w:tcPr>
            <w:tcW w:w="5184" w:type="dxa"/>
            <w:vAlign w:val="center"/>
          </w:tcPr>
          <w:p w14:paraId="41CFD21A" w14:textId="77777777" w:rsidR="003D020A" w:rsidRDefault="00000000">
            <w:r>
              <w:rPr>
                <w:sz w:val="17"/>
              </w:rPr>
              <w:t>Outlook thread + manual WhatsApp/Phone notes.</w:t>
            </w:r>
          </w:p>
        </w:tc>
      </w:tr>
      <w:tr w:rsidR="003D020A" w14:paraId="619B7E2C" w14:textId="77777777">
        <w:trPr>
          <w:jc w:val="center"/>
        </w:trPr>
        <w:tc>
          <w:tcPr>
            <w:tcW w:w="5184" w:type="dxa"/>
            <w:vAlign w:val="center"/>
          </w:tcPr>
          <w:p w14:paraId="348669A6" w14:textId="77777777" w:rsidR="003D020A" w:rsidRDefault="00000000">
            <w:r>
              <w:rPr>
                <w:sz w:val="17"/>
              </w:rPr>
              <w:t>Documents</w:t>
            </w:r>
          </w:p>
        </w:tc>
        <w:tc>
          <w:tcPr>
            <w:tcW w:w="5184" w:type="dxa"/>
            <w:vAlign w:val="center"/>
          </w:tcPr>
          <w:p w14:paraId="238FE045" w14:textId="77777777" w:rsidR="003D020A" w:rsidRDefault="00000000">
            <w:r>
              <w:rPr>
                <w:sz w:val="17"/>
              </w:rPr>
              <w:t>Business documents.</w:t>
            </w:r>
          </w:p>
        </w:tc>
      </w:tr>
      <w:tr w:rsidR="003D020A" w:rsidRPr="00204A74" w14:paraId="5E1DFD70" w14:textId="77777777">
        <w:trPr>
          <w:jc w:val="center"/>
        </w:trPr>
        <w:tc>
          <w:tcPr>
            <w:tcW w:w="5184" w:type="dxa"/>
            <w:vAlign w:val="center"/>
          </w:tcPr>
          <w:p w14:paraId="25444649" w14:textId="77777777" w:rsidR="003D020A" w:rsidRDefault="00000000">
            <w:r>
              <w:rPr>
                <w:sz w:val="17"/>
              </w:rPr>
              <w:t>Tasks</w:t>
            </w:r>
          </w:p>
        </w:tc>
        <w:tc>
          <w:tcPr>
            <w:tcW w:w="5184" w:type="dxa"/>
            <w:vAlign w:val="center"/>
          </w:tcPr>
          <w:p w14:paraId="4749325D" w14:textId="77777777" w:rsidR="003D020A" w:rsidRPr="00204A74" w:rsidRDefault="00000000">
            <w:pPr>
              <w:rPr>
                <w:lang w:val="ru-RU"/>
              </w:rPr>
            </w:pPr>
            <w:r>
              <w:rPr>
                <w:sz w:val="17"/>
              </w:rPr>
              <w:t>Task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management</w:t>
            </w:r>
            <w:r w:rsidRPr="00204A74">
              <w:rPr>
                <w:sz w:val="17"/>
                <w:lang w:val="ru-RU"/>
              </w:rPr>
              <w:t xml:space="preserve"> - можно внедрять в </w:t>
            </w:r>
            <w:r>
              <w:rPr>
                <w:sz w:val="17"/>
              </w:rPr>
              <w:t>Phase</w:t>
            </w:r>
            <w:r w:rsidRPr="00204A74">
              <w:rPr>
                <w:sz w:val="17"/>
                <w:lang w:val="ru-RU"/>
              </w:rPr>
              <w:t xml:space="preserve"> 1 или ближайшем этапе.</w:t>
            </w:r>
          </w:p>
        </w:tc>
      </w:tr>
      <w:tr w:rsidR="003D020A" w14:paraId="1005084A" w14:textId="77777777">
        <w:trPr>
          <w:jc w:val="center"/>
        </w:trPr>
        <w:tc>
          <w:tcPr>
            <w:tcW w:w="5184" w:type="dxa"/>
            <w:vAlign w:val="center"/>
          </w:tcPr>
          <w:p w14:paraId="3F90A1DB" w14:textId="77777777" w:rsidR="003D020A" w:rsidRDefault="00000000">
            <w:r>
              <w:rPr>
                <w:sz w:val="17"/>
              </w:rPr>
              <w:t>History / Timeline</w:t>
            </w:r>
          </w:p>
        </w:tc>
        <w:tc>
          <w:tcPr>
            <w:tcW w:w="5184" w:type="dxa"/>
            <w:vAlign w:val="center"/>
          </w:tcPr>
          <w:p w14:paraId="2A9E252D" w14:textId="77777777" w:rsidR="003D020A" w:rsidRDefault="00000000">
            <w:r>
              <w:rPr>
                <w:sz w:val="17"/>
              </w:rPr>
              <w:t>Автоматический audit trail.</w:t>
            </w:r>
          </w:p>
        </w:tc>
      </w:tr>
    </w:tbl>
    <w:p w14:paraId="2C1BC9AA" w14:textId="77777777" w:rsidR="003D020A" w:rsidRDefault="003D020A"/>
    <w:p w14:paraId="41143CE0" w14:textId="77777777" w:rsidR="003D020A" w:rsidRDefault="00000000">
      <w:pPr>
        <w:pStyle w:val="Heading1"/>
      </w:pPr>
      <w:r>
        <w:t>20. Timeline / Audit Log</w:t>
      </w:r>
    </w:p>
    <w:p w14:paraId="4070271B" w14:textId="77777777" w:rsidR="003D020A" w:rsidRDefault="00000000">
      <w:pPr>
        <w:pStyle w:val="ListBullet"/>
      </w:pPr>
      <w:r>
        <w:t>Request created</w:t>
      </w:r>
    </w:p>
    <w:p w14:paraId="29990676" w14:textId="77777777" w:rsidR="003D020A" w:rsidRDefault="00000000">
      <w:pPr>
        <w:pStyle w:val="ListBullet"/>
      </w:pPr>
      <w:r>
        <w:t>Status changed</w:t>
      </w:r>
    </w:p>
    <w:p w14:paraId="6E999390" w14:textId="77777777" w:rsidR="003D020A" w:rsidRDefault="00000000">
      <w:pPr>
        <w:pStyle w:val="ListBullet"/>
      </w:pPr>
      <w:r>
        <w:t>Responsible changed</w:t>
      </w:r>
    </w:p>
    <w:p w14:paraId="14BEEC15" w14:textId="77777777" w:rsidR="003D020A" w:rsidRDefault="00000000">
      <w:pPr>
        <w:pStyle w:val="ListBullet"/>
      </w:pPr>
      <w:r>
        <w:t>Route/transport/cargo changed</w:t>
      </w:r>
    </w:p>
    <w:p w14:paraId="7B73A356" w14:textId="77777777" w:rsidR="003D020A" w:rsidRDefault="00000000">
      <w:pPr>
        <w:pStyle w:val="ListBullet"/>
      </w:pPr>
      <w:r>
        <w:t>Email linked / received / sent</w:t>
      </w:r>
    </w:p>
    <w:p w14:paraId="1E4E25E9" w14:textId="77777777" w:rsidR="003D020A" w:rsidRDefault="00000000">
      <w:pPr>
        <w:pStyle w:val="ListBullet"/>
      </w:pPr>
      <w:r>
        <w:t>Document added/removed</w:t>
      </w:r>
    </w:p>
    <w:p w14:paraId="3711254D" w14:textId="77777777" w:rsidR="003D020A" w:rsidRDefault="00000000">
      <w:pPr>
        <w:pStyle w:val="ListBullet"/>
      </w:pPr>
      <w:r>
        <w:t>Quotation sent</w:t>
      </w:r>
    </w:p>
    <w:p w14:paraId="27D0C3A8" w14:textId="77777777" w:rsidR="003D020A" w:rsidRDefault="00000000">
      <w:pPr>
        <w:pStyle w:val="ListBullet"/>
      </w:pPr>
      <w:r>
        <w:t>Marked Won/Lost/Cancelled</w:t>
      </w:r>
    </w:p>
    <w:p w14:paraId="0EEEBEDA" w14:textId="77777777" w:rsidR="003D020A" w:rsidRDefault="00000000">
      <w:pPr>
        <w:pStyle w:val="ListBullet"/>
      </w:pPr>
      <w:r>
        <w:lastRenderedPageBreak/>
        <w:t>Order created</w:t>
      </w:r>
    </w:p>
    <w:p w14:paraId="781C7B39" w14:textId="77777777" w:rsidR="003D020A" w:rsidRDefault="00000000">
      <w:pPr>
        <w:pStyle w:val="ListBullet"/>
      </w:pPr>
      <w:r>
        <w:t>Order status changed</w:t>
      </w:r>
    </w:p>
    <w:p w14:paraId="77B0253A" w14:textId="77777777" w:rsidR="003D020A" w:rsidRDefault="00000000">
      <w:r>
        <w:t>Для каждого события хранить user, datetime, old/new value where applicable.</w:t>
      </w:r>
    </w:p>
    <w:p w14:paraId="3B911516" w14:textId="77777777" w:rsidR="003D020A" w:rsidRDefault="00000000">
      <w:pPr>
        <w:pStyle w:val="Heading1"/>
      </w:pPr>
      <w:r>
        <w:t>21. Search / Request List / Filters</w:t>
      </w:r>
    </w:p>
    <w:p w14:paraId="47E2BFF0" w14:textId="77777777" w:rsidR="003D020A" w:rsidRDefault="00000000">
      <w:r>
        <w:t>Глобальный поиск минимум по:</w:t>
      </w:r>
    </w:p>
    <w:p w14:paraId="60EA36F2" w14:textId="77777777" w:rsidR="003D020A" w:rsidRDefault="00000000">
      <w:pPr>
        <w:pStyle w:val="ListBullet"/>
      </w:pPr>
      <w:r>
        <w:t>REQ ID</w:t>
      </w:r>
    </w:p>
    <w:p w14:paraId="144ADD2D" w14:textId="77777777" w:rsidR="003D020A" w:rsidRDefault="00000000">
      <w:pPr>
        <w:pStyle w:val="ListBullet"/>
      </w:pPr>
      <w:r>
        <w:t>ORD ID</w:t>
      </w:r>
    </w:p>
    <w:p w14:paraId="1713B31C" w14:textId="77777777" w:rsidR="003D020A" w:rsidRDefault="00000000">
      <w:pPr>
        <w:pStyle w:val="ListBullet"/>
      </w:pPr>
      <w:r>
        <w:t>Request Title</w:t>
      </w:r>
    </w:p>
    <w:p w14:paraId="69CAEFA4" w14:textId="77777777" w:rsidR="003D020A" w:rsidRDefault="00000000">
      <w:pPr>
        <w:pStyle w:val="ListBullet"/>
      </w:pPr>
      <w:r>
        <w:t>Email Subject</w:t>
      </w:r>
    </w:p>
    <w:p w14:paraId="295868CE" w14:textId="77777777" w:rsidR="003D020A" w:rsidRDefault="00000000">
      <w:pPr>
        <w:pStyle w:val="ListBullet"/>
      </w:pPr>
      <w:r>
        <w:t>Client</w:t>
      </w:r>
    </w:p>
    <w:p w14:paraId="3FB974D6" w14:textId="77777777" w:rsidR="003D020A" w:rsidRDefault="00000000">
      <w:pPr>
        <w:pStyle w:val="ListBullet"/>
      </w:pPr>
      <w:r>
        <w:t>Contact</w:t>
      </w:r>
    </w:p>
    <w:p w14:paraId="48C412F4" w14:textId="77777777" w:rsidR="003D020A" w:rsidRDefault="00000000">
      <w:pPr>
        <w:pStyle w:val="ListBullet"/>
      </w:pPr>
      <w:r>
        <w:t>Contact Email</w:t>
      </w:r>
    </w:p>
    <w:p w14:paraId="2517F2FC" w14:textId="77777777" w:rsidR="003D020A" w:rsidRDefault="00000000">
      <w:pPr>
        <w:pStyle w:val="ListBullet"/>
      </w:pPr>
      <w:r>
        <w:t>Origin</w:t>
      </w:r>
    </w:p>
    <w:p w14:paraId="22D166F2" w14:textId="77777777" w:rsidR="003D020A" w:rsidRDefault="00000000">
      <w:pPr>
        <w:pStyle w:val="ListBullet"/>
      </w:pPr>
      <w:r>
        <w:t>Destination</w:t>
      </w:r>
    </w:p>
    <w:p w14:paraId="56670AA2" w14:textId="77777777" w:rsidR="003D020A" w:rsidRDefault="00000000">
      <w:r>
        <w:t>Рекомендуемые колонки списка Requests: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0AB064C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A0FD5F2" w14:textId="77777777" w:rsidR="003D020A" w:rsidRDefault="00000000">
            <w:r>
              <w:rPr>
                <w:b/>
                <w:sz w:val="17"/>
              </w:rPr>
              <w:t>Column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C8F90BC" w14:textId="77777777" w:rsidR="003D020A" w:rsidRDefault="00000000">
            <w:r>
              <w:rPr>
                <w:b/>
                <w:sz w:val="17"/>
              </w:rPr>
              <w:t>Example</w:t>
            </w:r>
          </w:p>
        </w:tc>
      </w:tr>
      <w:tr w:rsidR="003D020A" w14:paraId="74E459D2" w14:textId="77777777">
        <w:trPr>
          <w:jc w:val="center"/>
        </w:trPr>
        <w:tc>
          <w:tcPr>
            <w:tcW w:w="5184" w:type="dxa"/>
            <w:vAlign w:val="center"/>
          </w:tcPr>
          <w:p w14:paraId="2C15D52B" w14:textId="77777777" w:rsidR="003D020A" w:rsidRDefault="00000000">
            <w:r>
              <w:rPr>
                <w:sz w:val="17"/>
              </w:rPr>
              <w:t>REQ</w:t>
            </w:r>
          </w:p>
        </w:tc>
        <w:tc>
          <w:tcPr>
            <w:tcW w:w="5184" w:type="dxa"/>
            <w:vAlign w:val="center"/>
          </w:tcPr>
          <w:p w14:paraId="5C9FAE08" w14:textId="77777777" w:rsidR="003D020A" w:rsidRDefault="00000000">
            <w:r>
              <w:rPr>
                <w:sz w:val="17"/>
              </w:rPr>
              <w:t>REQ-2026-0145</w:t>
            </w:r>
          </w:p>
        </w:tc>
      </w:tr>
      <w:tr w:rsidR="003D020A" w14:paraId="620AFF99" w14:textId="77777777">
        <w:trPr>
          <w:jc w:val="center"/>
        </w:trPr>
        <w:tc>
          <w:tcPr>
            <w:tcW w:w="5184" w:type="dxa"/>
            <w:vAlign w:val="center"/>
          </w:tcPr>
          <w:p w14:paraId="7756C339" w14:textId="77777777" w:rsidR="003D020A" w:rsidRDefault="00000000">
            <w:r>
              <w:rPr>
                <w:sz w:val="17"/>
              </w:rPr>
              <w:t>Request / Route</w:t>
            </w:r>
          </w:p>
        </w:tc>
        <w:tc>
          <w:tcPr>
            <w:tcW w:w="5184" w:type="dxa"/>
            <w:vAlign w:val="center"/>
          </w:tcPr>
          <w:p w14:paraId="568C5E50" w14:textId="77777777" w:rsidR="003D020A" w:rsidRDefault="00000000">
            <w:r>
              <w:rPr>
                <w:sz w:val="17"/>
              </w:rPr>
              <w:t>Hamburg -&gt; Baku | Road FTL</w:t>
            </w:r>
          </w:p>
        </w:tc>
      </w:tr>
      <w:tr w:rsidR="003D020A" w14:paraId="1318EB6A" w14:textId="77777777">
        <w:trPr>
          <w:jc w:val="center"/>
        </w:trPr>
        <w:tc>
          <w:tcPr>
            <w:tcW w:w="5184" w:type="dxa"/>
            <w:vAlign w:val="center"/>
          </w:tcPr>
          <w:p w14:paraId="5AFC76EF" w14:textId="77777777" w:rsidR="003D020A" w:rsidRDefault="00000000">
            <w:r>
              <w:rPr>
                <w:sz w:val="17"/>
              </w:rPr>
              <w:t>Client</w:t>
            </w:r>
          </w:p>
        </w:tc>
        <w:tc>
          <w:tcPr>
            <w:tcW w:w="5184" w:type="dxa"/>
            <w:vAlign w:val="center"/>
          </w:tcPr>
          <w:p w14:paraId="226B8D50" w14:textId="77777777" w:rsidR="003D020A" w:rsidRDefault="00000000">
            <w:r>
              <w:rPr>
                <w:sz w:val="17"/>
              </w:rPr>
              <w:t>BOSCH</w:t>
            </w:r>
          </w:p>
        </w:tc>
      </w:tr>
      <w:tr w:rsidR="003D020A" w14:paraId="734F705D" w14:textId="77777777">
        <w:trPr>
          <w:jc w:val="center"/>
        </w:trPr>
        <w:tc>
          <w:tcPr>
            <w:tcW w:w="5184" w:type="dxa"/>
            <w:vAlign w:val="center"/>
          </w:tcPr>
          <w:p w14:paraId="3E0C0192" w14:textId="77777777" w:rsidR="003D020A" w:rsidRDefault="00000000">
            <w:r>
              <w:rPr>
                <w:sz w:val="17"/>
              </w:rPr>
              <w:t>Source</w:t>
            </w:r>
          </w:p>
        </w:tc>
        <w:tc>
          <w:tcPr>
            <w:tcW w:w="5184" w:type="dxa"/>
            <w:vAlign w:val="center"/>
          </w:tcPr>
          <w:p w14:paraId="6DA5237D" w14:textId="77777777" w:rsidR="003D020A" w:rsidRDefault="00000000">
            <w:r>
              <w:rPr>
                <w:sz w:val="17"/>
              </w:rPr>
              <w:t>Email</w:t>
            </w:r>
          </w:p>
        </w:tc>
      </w:tr>
      <w:tr w:rsidR="003D020A" w14:paraId="07040459" w14:textId="77777777">
        <w:trPr>
          <w:jc w:val="center"/>
        </w:trPr>
        <w:tc>
          <w:tcPr>
            <w:tcW w:w="5184" w:type="dxa"/>
            <w:vAlign w:val="center"/>
          </w:tcPr>
          <w:p w14:paraId="499686A9" w14:textId="77777777" w:rsidR="003D020A" w:rsidRDefault="00000000">
            <w:r>
              <w:rPr>
                <w:sz w:val="17"/>
              </w:rPr>
              <w:t>Status</w:t>
            </w:r>
          </w:p>
        </w:tc>
        <w:tc>
          <w:tcPr>
            <w:tcW w:w="5184" w:type="dxa"/>
            <w:vAlign w:val="center"/>
          </w:tcPr>
          <w:p w14:paraId="2EB8EA5F" w14:textId="77777777" w:rsidR="003D020A" w:rsidRDefault="00000000">
            <w:r>
              <w:rPr>
                <w:sz w:val="17"/>
              </w:rPr>
              <w:t>Quotation</w:t>
            </w:r>
          </w:p>
        </w:tc>
      </w:tr>
      <w:tr w:rsidR="003D020A" w14:paraId="05DE5F39" w14:textId="77777777">
        <w:trPr>
          <w:jc w:val="center"/>
        </w:trPr>
        <w:tc>
          <w:tcPr>
            <w:tcW w:w="5184" w:type="dxa"/>
            <w:vAlign w:val="center"/>
          </w:tcPr>
          <w:p w14:paraId="402788E6" w14:textId="77777777" w:rsidR="003D020A" w:rsidRDefault="00000000">
            <w:r>
              <w:rPr>
                <w:sz w:val="17"/>
              </w:rPr>
              <w:t>Responsible</w:t>
            </w:r>
          </w:p>
        </w:tc>
        <w:tc>
          <w:tcPr>
            <w:tcW w:w="5184" w:type="dxa"/>
            <w:vAlign w:val="center"/>
          </w:tcPr>
          <w:p w14:paraId="47BBACBB" w14:textId="77777777" w:rsidR="003D020A" w:rsidRDefault="00000000">
            <w:r>
              <w:rPr>
                <w:sz w:val="17"/>
              </w:rPr>
              <w:t>Manager A</w:t>
            </w:r>
          </w:p>
        </w:tc>
      </w:tr>
      <w:tr w:rsidR="003D020A" w14:paraId="2F201FCC" w14:textId="77777777">
        <w:trPr>
          <w:jc w:val="center"/>
        </w:trPr>
        <w:tc>
          <w:tcPr>
            <w:tcW w:w="5184" w:type="dxa"/>
            <w:vAlign w:val="center"/>
          </w:tcPr>
          <w:p w14:paraId="3EF7C6A7" w14:textId="77777777" w:rsidR="003D020A" w:rsidRDefault="00000000">
            <w:r>
              <w:rPr>
                <w:sz w:val="17"/>
              </w:rPr>
              <w:t>Received</w:t>
            </w:r>
          </w:p>
        </w:tc>
        <w:tc>
          <w:tcPr>
            <w:tcW w:w="5184" w:type="dxa"/>
            <w:vAlign w:val="center"/>
          </w:tcPr>
          <w:p w14:paraId="428CD04E" w14:textId="77777777" w:rsidR="003D020A" w:rsidRDefault="00000000">
            <w:r>
              <w:rPr>
                <w:sz w:val="17"/>
              </w:rPr>
              <w:t>07.08.2026 09:42</w:t>
            </w:r>
          </w:p>
        </w:tc>
      </w:tr>
      <w:tr w:rsidR="003D020A" w14:paraId="7CB365AF" w14:textId="77777777">
        <w:trPr>
          <w:jc w:val="center"/>
        </w:trPr>
        <w:tc>
          <w:tcPr>
            <w:tcW w:w="5184" w:type="dxa"/>
            <w:vAlign w:val="center"/>
          </w:tcPr>
          <w:p w14:paraId="7E709851" w14:textId="77777777" w:rsidR="003D020A" w:rsidRDefault="00000000">
            <w:r>
              <w:rPr>
                <w:sz w:val="17"/>
              </w:rPr>
              <w:t>Last Activity</w:t>
            </w:r>
          </w:p>
        </w:tc>
        <w:tc>
          <w:tcPr>
            <w:tcW w:w="5184" w:type="dxa"/>
            <w:vAlign w:val="center"/>
          </w:tcPr>
          <w:p w14:paraId="40905902" w14:textId="77777777" w:rsidR="003D020A" w:rsidRDefault="00000000">
            <w:r>
              <w:rPr>
                <w:sz w:val="17"/>
              </w:rPr>
              <w:t>07.08.2026 11:10</w:t>
            </w:r>
          </w:p>
        </w:tc>
      </w:tr>
    </w:tbl>
    <w:p w14:paraId="0950E11D" w14:textId="77777777" w:rsidR="003D020A" w:rsidRDefault="003D020A"/>
    <w:p w14:paraId="7ED8D6CB" w14:textId="77777777" w:rsidR="003D020A" w:rsidRDefault="00000000">
      <w:r>
        <w:t>Рекомендуемые фильтры: Status, Responsible, Source, Transport Type, Date Range, Client, Origin Country, Destination Country.</w:t>
      </w:r>
    </w:p>
    <w:p w14:paraId="5FB531F7" w14:textId="77777777" w:rsidR="003D020A" w:rsidRPr="00204A74" w:rsidRDefault="00000000">
      <w:pPr>
        <w:pStyle w:val="Heading1"/>
        <w:rPr>
          <w:lang w:val="ru-RU"/>
        </w:rPr>
      </w:pPr>
      <w:r w:rsidRPr="00204A74">
        <w:rPr>
          <w:lang w:val="ru-RU"/>
        </w:rPr>
        <w:t xml:space="preserve">22. </w:t>
      </w:r>
      <w:r>
        <w:t>Dashboard</w:t>
      </w:r>
      <w:r w:rsidRPr="00204A74">
        <w:rPr>
          <w:lang w:val="ru-RU"/>
        </w:rPr>
        <w:t xml:space="preserve"> / </w:t>
      </w:r>
      <w:r>
        <w:t>KPI</w:t>
      </w:r>
    </w:p>
    <w:p w14:paraId="454AB343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Даже если </w:t>
      </w:r>
      <w:r>
        <w:t>dashboard</w:t>
      </w:r>
      <w:r w:rsidRPr="00204A74">
        <w:rPr>
          <w:lang w:val="ru-RU"/>
        </w:rPr>
        <w:t xml:space="preserve"> визуально будет разработан позже, все исходные данные и </w:t>
      </w:r>
      <w:r>
        <w:t>timestamps</w:t>
      </w:r>
      <w:r w:rsidRPr="00204A74">
        <w:rPr>
          <w:lang w:val="ru-RU"/>
        </w:rPr>
        <w:t xml:space="preserve"> должны сохраняться с первого дня.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3D020A" w14:paraId="72CEF7F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DCBE5B5" w14:textId="77777777" w:rsidR="003D020A" w:rsidRDefault="00000000">
            <w:r>
              <w:rPr>
                <w:b/>
                <w:sz w:val="17"/>
              </w:rPr>
              <w:t>KPI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72383ED2" w14:textId="77777777" w:rsidR="003D020A" w:rsidRDefault="00000000">
            <w:r>
              <w:rPr>
                <w:b/>
                <w:sz w:val="17"/>
              </w:rPr>
              <w:t>Definition</w:t>
            </w:r>
          </w:p>
        </w:tc>
      </w:tr>
      <w:tr w:rsidR="003D020A" w14:paraId="55F8424A" w14:textId="77777777">
        <w:trPr>
          <w:jc w:val="center"/>
        </w:trPr>
        <w:tc>
          <w:tcPr>
            <w:tcW w:w="5184" w:type="dxa"/>
            <w:vAlign w:val="center"/>
          </w:tcPr>
          <w:p w14:paraId="090BE4B3" w14:textId="77777777" w:rsidR="003D020A" w:rsidRDefault="00000000">
            <w:r>
              <w:rPr>
                <w:sz w:val="17"/>
              </w:rPr>
              <w:t>Total Requests</w:t>
            </w:r>
          </w:p>
        </w:tc>
        <w:tc>
          <w:tcPr>
            <w:tcW w:w="5184" w:type="dxa"/>
            <w:vAlign w:val="center"/>
          </w:tcPr>
          <w:p w14:paraId="28516764" w14:textId="77777777" w:rsidR="003D020A" w:rsidRDefault="00000000">
            <w:r>
              <w:rPr>
                <w:sz w:val="17"/>
              </w:rPr>
              <w:t>REQ за период.</w:t>
            </w:r>
          </w:p>
        </w:tc>
      </w:tr>
      <w:tr w:rsidR="003D020A" w:rsidRPr="00204A74" w14:paraId="62D9CC7B" w14:textId="77777777">
        <w:trPr>
          <w:jc w:val="center"/>
        </w:trPr>
        <w:tc>
          <w:tcPr>
            <w:tcW w:w="5184" w:type="dxa"/>
            <w:vAlign w:val="center"/>
          </w:tcPr>
          <w:p w14:paraId="3013FE5B" w14:textId="77777777" w:rsidR="003D020A" w:rsidRDefault="00000000">
            <w:r>
              <w:rPr>
                <w:sz w:val="17"/>
              </w:rPr>
              <w:t>Quotation Sent</w:t>
            </w:r>
          </w:p>
        </w:tc>
        <w:tc>
          <w:tcPr>
            <w:tcW w:w="5184" w:type="dxa"/>
            <w:vAlign w:val="center"/>
          </w:tcPr>
          <w:p w14:paraId="0A11AB00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Количество </w:t>
            </w:r>
            <w:r>
              <w:rPr>
                <w:sz w:val="17"/>
              </w:rPr>
              <w:t>Requests</w:t>
            </w:r>
            <w:r w:rsidRPr="00204A74">
              <w:rPr>
                <w:sz w:val="17"/>
                <w:lang w:val="ru-RU"/>
              </w:rPr>
              <w:t xml:space="preserve"> с отправленным </w:t>
            </w:r>
            <w:r>
              <w:rPr>
                <w:sz w:val="17"/>
              </w:rPr>
              <w:t>Quotation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14:paraId="1B9297C4" w14:textId="77777777">
        <w:trPr>
          <w:jc w:val="center"/>
        </w:trPr>
        <w:tc>
          <w:tcPr>
            <w:tcW w:w="5184" w:type="dxa"/>
            <w:vAlign w:val="center"/>
          </w:tcPr>
          <w:p w14:paraId="58866E56" w14:textId="77777777" w:rsidR="003D020A" w:rsidRDefault="00000000">
            <w:r>
              <w:rPr>
                <w:sz w:val="17"/>
              </w:rPr>
              <w:t>Won</w:t>
            </w:r>
          </w:p>
        </w:tc>
        <w:tc>
          <w:tcPr>
            <w:tcW w:w="5184" w:type="dxa"/>
            <w:vAlign w:val="center"/>
          </w:tcPr>
          <w:p w14:paraId="3843C969" w14:textId="77777777" w:rsidR="003D020A" w:rsidRDefault="00000000">
            <w:r>
              <w:rPr>
                <w:sz w:val="17"/>
              </w:rPr>
              <w:t>Requests, приведшие к Order.</w:t>
            </w:r>
          </w:p>
        </w:tc>
      </w:tr>
      <w:tr w:rsidR="003D020A" w14:paraId="6901A9CD" w14:textId="77777777">
        <w:trPr>
          <w:jc w:val="center"/>
        </w:trPr>
        <w:tc>
          <w:tcPr>
            <w:tcW w:w="5184" w:type="dxa"/>
            <w:vAlign w:val="center"/>
          </w:tcPr>
          <w:p w14:paraId="61D4ECC7" w14:textId="77777777" w:rsidR="003D020A" w:rsidRDefault="00000000">
            <w:r>
              <w:rPr>
                <w:sz w:val="17"/>
              </w:rPr>
              <w:t>Lost</w:t>
            </w:r>
          </w:p>
        </w:tc>
        <w:tc>
          <w:tcPr>
            <w:tcW w:w="5184" w:type="dxa"/>
            <w:vAlign w:val="center"/>
          </w:tcPr>
          <w:p w14:paraId="408C7F6F" w14:textId="77777777" w:rsidR="003D020A" w:rsidRDefault="00000000">
            <w:r>
              <w:rPr>
                <w:sz w:val="17"/>
              </w:rPr>
              <w:t>Lost Requests.</w:t>
            </w:r>
          </w:p>
        </w:tc>
      </w:tr>
      <w:tr w:rsidR="003D020A" w:rsidRPr="00204A74" w14:paraId="2380A44A" w14:textId="77777777">
        <w:trPr>
          <w:jc w:val="center"/>
        </w:trPr>
        <w:tc>
          <w:tcPr>
            <w:tcW w:w="5184" w:type="dxa"/>
            <w:vAlign w:val="center"/>
          </w:tcPr>
          <w:p w14:paraId="7FDC0D90" w14:textId="77777777" w:rsidR="003D020A" w:rsidRDefault="00000000">
            <w:r>
              <w:rPr>
                <w:sz w:val="17"/>
              </w:rPr>
              <w:t>Conversion Rate</w:t>
            </w:r>
          </w:p>
        </w:tc>
        <w:tc>
          <w:tcPr>
            <w:tcW w:w="5184" w:type="dxa"/>
            <w:vAlign w:val="center"/>
          </w:tcPr>
          <w:p w14:paraId="38014353" w14:textId="77777777" w:rsidR="003D020A" w:rsidRPr="00204A74" w:rsidRDefault="00000000">
            <w:pPr>
              <w:rPr>
                <w:lang w:val="ru-RU"/>
              </w:rPr>
            </w:pPr>
            <w:r>
              <w:rPr>
                <w:sz w:val="17"/>
              </w:rPr>
              <w:t>Won</w:t>
            </w:r>
            <w:r w:rsidRPr="00204A74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Requests</w:t>
            </w:r>
            <w:r w:rsidRPr="00204A74">
              <w:rPr>
                <w:sz w:val="17"/>
                <w:lang w:val="ru-RU"/>
              </w:rPr>
              <w:t xml:space="preserve"> и/или </w:t>
            </w:r>
            <w:r>
              <w:rPr>
                <w:sz w:val="17"/>
              </w:rPr>
              <w:t>Won</w:t>
            </w:r>
            <w:r w:rsidRPr="00204A74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Quoted</w:t>
            </w:r>
            <w:r w:rsidRPr="00204A74">
              <w:rPr>
                <w:sz w:val="17"/>
                <w:lang w:val="ru-RU"/>
              </w:rPr>
              <w:t xml:space="preserve"> - формулу можно переключать.</w:t>
            </w:r>
          </w:p>
        </w:tc>
      </w:tr>
      <w:tr w:rsidR="003D020A" w14:paraId="2FEE997C" w14:textId="77777777">
        <w:trPr>
          <w:jc w:val="center"/>
        </w:trPr>
        <w:tc>
          <w:tcPr>
            <w:tcW w:w="5184" w:type="dxa"/>
            <w:vAlign w:val="center"/>
          </w:tcPr>
          <w:p w14:paraId="192B7C42" w14:textId="77777777" w:rsidR="003D020A" w:rsidRDefault="00000000">
            <w:r>
              <w:rPr>
                <w:sz w:val="17"/>
              </w:rPr>
              <w:t>Requests by Manager</w:t>
            </w:r>
          </w:p>
        </w:tc>
        <w:tc>
          <w:tcPr>
            <w:tcW w:w="5184" w:type="dxa"/>
            <w:vAlign w:val="center"/>
          </w:tcPr>
          <w:p w14:paraId="344AAD7E" w14:textId="77777777" w:rsidR="003D020A" w:rsidRDefault="00000000">
            <w:r>
              <w:rPr>
                <w:sz w:val="17"/>
              </w:rPr>
              <w:t>Рабочая нагрузка.</w:t>
            </w:r>
          </w:p>
        </w:tc>
      </w:tr>
      <w:tr w:rsidR="003D020A" w14:paraId="59B827FF" w14:textId="77777777">
        <w:trPr>
          <w:jc w:val="center"/>
        </w:trPr>
        <w:tc>
          <w:tcPr>
            <w:tcW w:w="5184" w:type="dxa"/>
            <w:vAlign w:val="center"/>
          </w:tcPr>
          <w:p w14:paraId="6F82F44C" w14:textId="77777777" w:rsidR="003D020A" w:rsidRDefault="00000000">
            <w:r>
              <w:rPr>
                <w:sz w:val="17"/>
              </w:rPr>
              <w:t>Won by Manager</w:t>
            </w:r>
          </w:p>
        </w:tc>
        <w:tc>
          <w:tcPr>
            <w:tcW w:w="5184" w:type="dxa"/>
            <w:vAlign w:val="center"/>
          </w:tcPr>
          <w:p w14:paraId="0DE3080A" w14:textId="77777777" w:rsidR="003D020A" w:rsidRDefault="00000000">
            <w:r>
              <w:rPr>
                <w:sz w:val="17"/>
              </w:rPr>
              <w:t>Результативность.</w:t>
            </w:r>
          </w:p>
        </w:tc>
      </w:tr>
      <w:tr w:rsidR="003D020A" w14:paraId="4B4D8606" w14:textId="77777777">
        <w:trPr>
          <w:jc w:val="center"/>
        </w:trPr>
        <w:tc>
          <w:tcPr>
            <w:tcW w:w="5184" w:type="dxa"/>
            <w:vAlign w:val="center"/>
          </w:tcPr>
          <w:p w14:paraId="08E33C9A" w14:textId="77777777" w:rsidR="003D020A" w:rsidRDefault="00000000">
            <w:r>
              <w:rPr>
                <w:sz w:val="17"/>
              </w:rPr>
              <w:t>Requests by Source</w:t>
            </w:r>
          </w:p>
        </w:tc>
        <w:tc>
          <w:tcPr>
            <w:tcW w:w="5184" w:type="dxa"/>
            <w:vAlign w:val="center"/>
          </w:tcPr>
          <w:p w14:paraId="1098A70E" w14:textId="77777777" w:rsidR="003D020A" w:rsidRDefault="00000000">
            <w:r>
              <w:rPr>
                <w:sz w:val="17"/>
              </w:rPr>
              <w:t>Email/WhatsApp/Phone/Website/etc.</w:t>
            </w:r>
          </w:p>
        </w:tc>
      </w:tr>
      <w:tr w:rsidR="003D020A" w14:paraId="1C5188B3" w14:textId="77777777">
        <w:trPr>
          <w:jc w:val="center"/>
        </w:trPr>
        <w:tc>
          <w:tcPr>
            <w:tcW w:w="5184" w:type="dxa"/>
            <w:vAlign w:val="center"/>
          </w:tcPr>
          <w:p w14:paraId="781B6805" w14:textId="77777777" w:rsidR="003D020A" w:rsidRDefault="00000000">
            <w:r>
              <w:rPr>
                <w:sz w:val="17"/>
              </w:rPr>
              <w:t>Lost Reasons</w:t>
            </w:r>
          </w:p>
        </w:tc>
        <w:tc>
          <w:tcPr>
            <w:tcW w:w="5184" w:type="dxa"/>
            <w:vAlign w:val="center"/>
          </w:tcPr>
          <w:p w14:paraId="4E7291D5" w14:textId="77777777" w:rsidR="003D020A" w:rsidRDefault="00000000">
            <w:r>
              <w:rPr>
                <w:sz w:val="17"/>
              </w:rPr>
              <w:t>Причины потерь.</w:t>
            </w:r>
          </w:p>
        </w:tc>
      </w:tr>
      <w:tr w:rsidR="003D020A" w14:paraId="2696339A" w14:textId="77777777">
        <w:trPr>
          <w:jc w:val="center"/>
        </w:trPr>
        <w:tc>
          <w:tcPr>
            <w:tcW w:w="5184" w:type="dxa"/>
            <w:vAlign w:val="center"/>
          </w:tcPr>
          <w:p w14:paraId="7EF5F937" w14:textId="77777777" w:rsidR="003D020A" w:rsidRDefault="00000000">
            <w:r>
              <w:rPr>
                <w:sz w:val="17"/>
              </w:rPr>
              <w:t>Registration Time</w:t>
            </w:r>
          </w:p>
        </w:tc>
        <w:tc>
          <w:tcPr>
            <w:tcW w:w="5184" w:type="dxa"/>
            <w:vAlign w:val="center"/>
          </w:tcPr>
          <w:p w14:paraId="3D66AA0B" w14:textId="77777777" w:rsidR="003D020A" w:rsidRDefault="00000000">
            <w:r>
              <w:rPr>
                <w:sz w:val="17"/>
              </w:rPr>
              <w:t>created_at - received_at.</w:t>
            </w:r>
          </w:p>
        </w:tc>
      </w:tr>
      <w:tr w:rsidR="003D020A" w14:paraId="534A2E54" w14:textId="77777777">
        <w:trPr>
          <w:jc w:val="center"/>
        </w:trPr>
        <w:tc>
          <w:tcPr>
            <w:tcW w:w="5184" w:type="dxa"/>
            <w:vAlign w:val="center"/>
          </w:tcPr>
          <w:p w14:paraId="6B4658FC" w14:textId="77777777" w:rsidR="003D020A" w:rsidRDefault="00000000">
            <w:r>
              <w:rPr>
                <w:sz w:val="17"/>
              </w:rPr>
              <w:t>Time to Quote</w:t>
            </w:r>
          </w:p>
        </w:tc>
        <w:tc>
          <w:tcPr>
            <w:tcW w:w="5184" w:type="dxa"/>
            <w:vAlign w:val="center"/>
          </w:tcPr>
          <w:p w14:paraId="04D0A4AD" w14:textId="77777777" w:rsidR="003D020A" w:rsidRDefault="00000000">
            <w:r>
              <w:rPr>
                <w:sz w:val="17"/>
              </w:rPr>
              <w:t>quote_sent_at - received_at.</w:t>
            </w:r>
          </w:p>
        </w:tc>
      </w:tr>
      <w:tr w:rsidR="003D020A" w14:paraId="6C1108FF" w14:textId="77777777">
        <w:trPr>
          <w:jc w:val="center"/>
        </w:trPr>
        <w:tc>
          <w:tcPr>
            <w:tcW w:w="5184" w:type="dxa"/>
            <w:vAlign w:val="center"/>
          </w:tcPr>
          <w:p w14:paraId="5FE0302B" w14:textId="77777777" w:rsidR="003D020A" w:rsidRDefault="00000000">
            <w:r>
              <w:rPr>
                <w:sz w:val="17"/>
              </w:rPr>
              <w:t>Client Decision Time</w:t>
            </w:r>
          </w:p>
        </w:tc>
        <w:tc>
          <w:tcPr>
            <w:tcW w:w="5184" w:type="dxa"/>
            <w:vAlign w:val="center"/>
          </w:tcPr>
          <w:p w14:paraId="36A4D1CA" w14:textId="77777777" w:rsidR="003D020A" w:rsidRDefault="00000000">
            <w:r>
              <w:rPr>
                <w:sz w:val="17"/>
              </w:rPr>
              <w:t>decision_at - quote_sent_at.</w:t>
            </w:r>
          </w:p>
        </w:tc>
      </w:tr>
      <w:tr w:rsidR="003D020A" w14:paraId="753B67DD" w14:textId="77777777">
        <w:trPr>
          <w:jc w:val="center"/>
        </w:trPr>
        <w:tc>
          <w:tcPr>
            <w:tcW w:w="5184" w:type="dxa"/>
            <w:vAlign w:val="center"/>
          </w:tcPr>
          <w:p w14:paraId="64931DF0" w14:textId="77777777" w:rsidR="003D020A" w:rsidRDefault="00000000">
            <w:r>
              <w:rPr>
                <w:sz w:val="17"/>
              </w:rPr>
              <w:t>Request to Order Time</w:t>
            </w:r>
          </w:p>
        </w:tc>
        <w:tc>
          <w:tcPr>
            <w:tcW w:w="5184" w:type="dxa"/>
            <w:vAlign w:val="center"/>
          </w:tcPr>
          <w:p w14:paraId="7AF07167" w14:textId="77777777" w:rsidR="003D020A" w:rsidRDefault="00000000">
            <w:r>
              <w:rPr>
                <w:sz w:val="17"/>
              </w:rPr>
              <w:t>order_created_at - received_at.</w:t>
            </w:r>
          </w:p>
        </w:tc>
      </w:tr>
    </w:tbl>
    <w:p w14:paraId="030C7569" w14:textId="77777777" w:rsidR="003D020A" w:rsidRDefault="003D020A"/>
    <w:p w14:paraId="1000F4D2" w14:textId="77777777" w:rsidR="003D020A" w:rsidRDefault="00000000">
      <w:pPr>
        <w:pStyle w:val="Heading1"/>
      </w:pPr>
      <w:r>
        <w:t>23. Обязательные timestamps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655F2A5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FBCCE32" w14:textId="77777777" w:rsidR="003D020A" w:rsidRDefault="00000000">
            <w:r>
              <w:rPr>
                <w:b/>
                <w:sz w:val="17"/>
              </w:rPr>
              <w:t>Timestamp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93F1D98" w14:textId="77777777" w:rsidR="003D020A" w:rsidRDefault="00000000">
            <w:r>
              <w:rPr>
                <w:b/>
                <w:sz w:val="17"/>
              </w:rPr>
              <w:t>Trigger</w:t>
            </w:r>
          </w:p>
        </w:tc>
      </w:tr>
      <w:tr w:rsidR="003D020A" w14:paraId="157306B5" w14:textId="77777777">
        <w:trPr>
          <w:jc w:val="center"/>
        </w:trPr>
        <w:tc>
          <w:tcPr>
            <w:tcW w:w="5184" w:type="dxa"/>
            <w:vAlign w:val="center"/>
          </w:tcPr>
          <w:p w14:paraId="0EE8D29B" w14:textId="77777777" w:rsidR="003D020A" w:rsidRDefault="00000000">
            <w:r>
              <w:rPr>
                <w:sz w:val="17"/>
              </w:rPr>
              <w:lastRenderedPageBreak/>
              <w:t>received_at</w:t>
            </w:r>
          </w:p>
        </w:tc>
        <w:tc>
          <w:tcPr>
            <w:tcW w:w="5184" w:type="dxa"/>
            <w:vAlign w:val="center"/>
          </w:tcPr>
          <w:p w14:paraId="14E44D37" w14:textId="77777777" w:rsidR="003D020A" w:rsidRDefault="00000000">
            <w:r>
              <w:rPr>
                <w:sz w:val="17"/>
              </w:rPr>
              <w:t>Фактическое получение запроса.</w:t>
            </w:r>
          </w:p>
        </w:tc>
      </w:tr>
      <w:tr w:rsidR="003D020A" w14:paraId="1E68547B" w14:textId="77777777">
        <w:trPr>
          <w:jc w:val="center"/>
        </w:trPr>
        <w:tc>
          <w:tcPr>
            <w:tcW w:w="5184" w:type="dxa"/>
            <w:vAlign w:val="center"/>
          </w:tcPr>
          <w:p w14:paraId="78D50B6B" w14:textId="77777777" w:rsidR="003D020A" w:rsidRDefault="00000000">
            <w:r>
              <w:rPr>
                <w:sz w:val="17"/>
              </w:rPr>
              <w:t>created_at</w:t>
            </w:r>
          </w:p>
        </w:tc>
        <w:tc>
          <w:tcPr>
            <w:tcW w:w="5184" w:type="dxa"/>
            <w:vAlign w:val="center"/>
          </w:tcPr>
          <w:p w14:paraId="2023F485" w14:textId="77777777" w:rsidR="003D020A" w:rsidRDefault="00000000">
            <w:r>
              <w:rPr>
                <w:sz w:val="17"/>
              </w:rPr>
              <w:t>Создание REQ в CRM.</w:t>
            </w:r>
          </w:p>
        </w:tc>
      </w:tr>
      <w:tr w:rsidR="003D020A" w14:paraId="757B984E" w14:textId="77777777">
        <w:trPr>
          <w:jc w:val="center"/>
        </w:trPr>
        <w:tc>
          <w:tcPr>
            <w:tcW w:w="5184" w:type="dxa"/>
            <w:vAlign w:val="center"/>
          </w:tcPr>
          <w:p w14:paraId="237DB512" w14:textId="77777777" w:rsidR="003D020A" w:rsidRDefault="00000000">
            <w:r>
              <w:rPr>
                <w:sz w:val="17"/>
              </w:rPr>
              <w:t>work_started_at</w:t>
            </w:r>
          </w:p>
        </w:tc>
        <w:tc>
          <w:tcPr>
            <w:tcW w:w="5184" w:type="dxa"/>
            <w:vAlign w:val="center"/>
          </w:tcPr>
          <w:p w14:paraId="28984AD5" w14:textId="77777777" w:rsidR="003D020A" w:rsidRDefault="00000000">
            <w:r>
              <w:rPr>
                <w:sz w:val="17"/>
              </w:rPr>
              <w:t>Переход в In Progress.</w:t>
            </w:r>
          </w:p>
        </w:tc>
      </w:tr>
      <w:tr w:rsidR="003D020A" w14:paraId="1F13C737" w14:textId="77777777">
        <w:trPr>
          <w:jc w:val="center"/>
        </w:trPr>
        <w:tc>
          <w:tcPr>
            <w:tcW w:w="5184" w:type="dxa"/>
            <w:vAlign w:val="center"/>
          </w:tcPr>
          <w:p w14:paraId="218EDAC1" w14:textId="77777777" w:rsidR="003D020A" w:rsidRDefault="00000000">
            <w:r>
              <w:rPr>
                <w:sz w:val="17"/>
              </w:rPr>
              <w:t>quotation_started_at</w:t>
            </w:r>
          </w:p>
        </w:tc>
        <w:tc>
          <w:tcPr>
            <w:tcW w:w="5184" w:type="dxa"/>
            <w:vAlign w:val="center"/>
          </w:tcPr>
          <w:p w14:paraId="006ADFAE" w14:textId="77777777" w:rsidR="003D020A" w:rsidRDefault="00000000">
            <w:r>
              <w:rPr>
                <w:sz w:val="17"/>
              </w:rPr>
              <w:t>Начало Quotation, если используется.</w:t>
            </w:r>
          </w:p>
        </w:tc>
      </w:tr>
      <w:tr w:rsidR="003D020A" w14:paraId="78149174" w14:textId="77777777">
        <w:trPr>
          <w:jc w:val="center"/>
        </w:trPr>
        <w:tc>
          <w:tcPr>
            <w:tcW w:w="5184" w:type="dxa"/>
            <w:vAlign w:val="center"/>
          </w:tcPr>
          <w:p w14:paraId="54CE5AE1" w14:textId="77777777" w:rsidR="003D020A" w:rsidRDefault="00000000">
            <w:r>
              <w:rPr>
                <w:sz w:val="17"/>
              </w:rPr>
              <w:t>quotation_sent_at</w:t>
            </w:r>
          </w:p>
        </w:tc>
        <w:tc>
          <w:tcPr>
            <w:tcW w:w="5184" w:type="dxa"/>
            <w:vAlign w:val="center"/>
          </w:tcPr>
          <w:p w14:paraId="0B813D2D" w14:textId="77777777" w:rsidR="003D020A" w:rsidRDefault="00000000">
            <w:r>
              <w:rPr>
                <w:sz w:val="17"/>
              </w:rPr>
              <w:t>Отправка предложения.</w:t>
            </w:r>
          </w:p>
        </w:tc>
      </w:tr>
      <w:tr w:rsidR="003D020A" w14:paraId="2B31D03F" w14:textId="77777777">
        <w:trPr>
          <w:jc w:val="center"/>
        </w:trPr>
        <w:tc>
          <w:tcPr>
            <w:tcW w:w="5184" w:type="dxa"/>
            <w:vAlign w:val="center"/>
          </w:tcPr>
          <w:p w14:paraId="481D127D" w14:textId="77777777" w:rsidR="003D020A" w:rsidRDefault="00000000">
            <w:r>
              <w:rPr>
                <w:sz w:val="17"/>
              </w:rPr>
              <w:t>decision_at</w:t>
            </w:r>
          </w:p>
        </w:tc>
        <w:tc>
          <w:tcPr>
            <w:tcW w:w="5184" w:type="dxa"/>
            <w:vAlign w:val="center"/>
          </w:tcPr>
          <w:p w14:paraId="1E5B2F49" w14:textId="77777777" w:rsidR="003D020A" w:rsidRDefault="00000000">
            <w:r>
              <w:rPr>
                <w:sz w:val="17"/>
              </w:rPr>
              <w:t>Won/Lost/Cancelled.</w:t>
            </w:r>
          </w:p>
        </w:tc>
      </w:tr>
      <w:tr w:rsidR="003D020A" w14:paraId="24BF9AEA" w14:textId="77777777">
        <w:trPr>
          <w:jc w:val="center"/>
        </w:trPr>
        <w:tc>
          <w:tcPr>
            <w:tcW w:w="5184" w:type="dxa"/>
            <w:vAlign w:val="center"/>
          </w:tcPr>
          <w:p w14:paraId="310EDABA" w14:textId="77777777" w:rsidR="003D020A" w:rsidRDefault="00000000">
            <w:r>
              <w:rPr>
                <w:sz w:val="17"/>
              </w:rPr>
              <w:t>order_created_at</w:t>
            </w:r>
          </w:p>
        </w:tc>
        <w:tc>
          <w:tcPr>
            <w:tcW w:w="5184" w:type="dxa"/>
            <w:vAlign w:val="center"/>
          </w:tcPr>
          <w:p w14:paraId="21E9E33F" w14:textId="77777777" w:rsidR="003D020A" w:rsidRDefault="00000000">
            <w:r>
              <w:rPr>
                <w:sz w:val="17"/>
              </w:rPr>
              <w:t>Create Order.</w:t>
            </w:r>
          </w:p>
        </w:tc>
      </w:tr>
      <w:tr w:rsidR="003D020A" w14:paraId="15290B34" w14:textId="77777777">
        <w:trPr>
          <w:jc w:val="center"/>
        </w:trPr>
        <w:tc>
          <w:tcPr>
            <w:tcW w:w="5184" w:type="dxa"/>
            <w:vAlign w:val="center"/>
          </w:tcPr>
          <w:p w14:paraId="65A6D13B" w14:textId="77777777" w:rsidR="003D020A" w:rsidRDefault="00000000">
            <w:r>
              <w:rPr>
                <w:sz w:val="17"/>
              </w:rPr>
              <w:t>order_delivered_at</w:t>
            </w:r>
          </w:p>
        </w:tc>
        <w:tc>
          <w:tcPr>
            <w:tcW w:w="5184" w:type="dxa"/>
            <w:vAlign w:val="center"/>
          </w:tcPr>
          <w:p w14:paraId="4BB5B68D" w14:textId="77777777" w:rsidR="003D020A" w:rsidRDefault="00000000">
            <w:r>
              <w:rPr>
                <w:sz w:val="17"/>
              </w:rPr>
              <w:t>Delivered.</w:t>
            </w:r>
          </w:p>
        </w:tc>
      </w:tr>
      <w:tr w:rsidR="003D020A" w14:paraId="61994366" w14:textId="77777777">
        <w:trPr>
          <w:jc w:val="center"/>
        </w:trPr>
        <w:tc>
          <w:tcPr>
            <w:tcW w:w="5184" w:type="dxa"/>
            <w:vAlign w:val="center"/>
          </w:tcPr>
          <w:p w14:paraId="629F8468" w14:textId="77777777" w:rsidR="003D020A" w:rsidRDefault="00000000">
            <w:r>
              <w:rPr>
                <w:sz w:val="17"/>
              </w:rPr>
              <w:t>order_closed_at</w:t>
            </w:r>
          </w:p>
        </w:tc>
        <w:tc>
          <w:tcPr>
            <w:tcW w:w="5184" w:type="dxa"/>
            <w:vAlign w:val="center"/>
          </w:tcPr>
          <w:p w14:paraId="1CA784AB" w14:textId="77777777" w:rsidR="003D020A" w:rsidRDefault="00000000">
            <w:r>
              <w:rPr>
                <w:sz w:val="17"/>
              </w:rPr>
              <w:t>Closed.</w:t>
            </w:r>
          </w:p>
        </w:tc>
      </w:tr>
      <w:tr w:rsidR="003D020A" w14:paraId="74849E3B" w14:textId="77777777">
        <w:trPr>
          <w:jc w:val="center"/>
        </w:trPr>
        <w:tc>
          <w:tcPr>
            <w:tcW w:w="5184" w:type="dxa"/>
            <w:vAlign w:val="center"/>
          </w:tcPr>
          <w:p w14:paraId="4FBB917F" w14:textId="77777777" w:rsidR="003D020A" w:rsidRDefault="00000000">
            <w:r>
              <w:rPr>
                <w:sz w:val="17"/>
              </w:rPr>
              <w:t>updated_at</w:t>
            </w:r>
          </w:p>
        </w:tc>
        <w:tc>
          <w:tcPr>
            <w:tcW w:w="5184" w:type="dxa"/>
            <w:vAlign w:val="center"/>
          </w:tcPr>
          <w:p w14:paraId="69C98F20" w14:textId="77777777" w:rsidR="003D020A" w:rsidRDefault="00000000">
            <w:r>
              <w:rPr>
                <w:sz w:val="17"/>
              </w:rPr>
              <w:t>Последнее изменение.</w:t>
            </w:r>
          </w:p>
        </w:tc>
      </w:tr>
    </w:tbl>
    <w:p w14:paraId="1EB734F2" w14:textId="77777777" w:rsidR="003D020A" w:rsidRDefault="003D020A"/>
    <w:p w14:paraId="7576F6F6" w14:textId="77777777" w:rsidR="003D020A" w:rsidRDefault="00000000">
      <w:pPr>
        <w:pStyle w:val="Heading1"/>
      </w:pPr>
      <w:r>
        <w:t>24. Validation / обязательность данных по этапам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3D020A" w14:paraId="3E0AAEF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FED2D68" w14:textId="77777777" w:rsidR="003D020A" w:rsidRDefault="00000000">
            <w:r>
              <w:rPr>
                <w:b/>
                <w:sz w:val="17"/>
              </w:rPr>
              <w:t>Stage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78F3DA4D" w14:textId="77777777" w:rsidR="003D020A" w:rsidRDefault="00000000">
            <w:r>
              <w:rPr>
                <w:b/>
                <w:sz w:val="17"/>
              </w:rPr>
              <w:t>Minimum required</w:t>
            </w:r>
          </w:p>
        </w:tc>
      </w:tr>
      <w:tr w:rsidR="003D020A" w14:paraId="4E4C56AF" w14:textId="77777777">
        <w:trPr>
          <w:jc w:val="center"/>
        </w:trPr>
        <w:tc>
          <w:tcPr>
            <w:tcW w:w="5184" w:type="dxa"/>
            <w:vAlign w:val="center"/>
          </w:tcPr>
          <w:p w14:paraId="3AE7F2DB" w14:textId="77777777" w:rsidR="003D020A" w:rsidRDefault="00000000">
            <w:r>
              <w:rPr>
                <w:sz w:val="17"/>
              </w:rPr>
              <w:t>Save Draft/New</w:t>
            </w:r>
          </w:p>
        </w:tc>
        <w:tc>
          <w:tcPr>
            <w:tcW w:w="5184" w:type="dxa"/>
            <w:vAlign w:val="center"/>
          </w:tcPr>
          <w:p w14:paraId="6F5C9851" w14:textId="77777777" w:rsidR="003D020A" w:rsidRDefault="00000000">
            <w:r>
              <w:rPr>
                <w:sz w:val="17"/>
              </w:rPr>
              <w:t>Source, received_at, responsible; желательно Client, но можно предусмотреть temporary lead.</w:t>
            </w:r>
          </w:p>
        </w:tc>
      </w:tr>
      <w:tr w:rsidR="003D020A" w14:paraId="2B8D8A41" w14:textId="77777777">
        <w:trPr>
          <w:jc w:val="center"/>
        </w:trPr>
        <w:tc>
          <w:tcPr>
            <w:tcW w:w="5184" w:type="dxa"/>
            <w:vAlign w:val="center"/>
          </w:tcPr>
          <w:p w14:paraId="61A649C5" w14:textId="77777777" w:rsidR="003D020A" w:rsidRDefault="00000000">
            <w:r>
              <w:rPr>
                <w:sz w:val="17"/>
              </w:rPr>
              <w:t>In Progress</w:t>
            </w:r>
          </w:p>
        </w:tc>
        <w:tc>
          <w:tcPr>
            <w:tcW w:w="5184" w:type="dxa"/>
            <w:vAlign w:val="center"/>
          </w:tcPr>
          <w:p w14:paraId="4368EE5F" w14:textId="77777777" w:rsidR="003D020A" w:rsidRDefault="00000000">
            <w:r>
              <w:rPr>
                <w:sz w:val="17"/>
              </w:rPr>
              <w:t>Client/Contact if known, Origin, Destination, Transport Type, Cargo Description.</w:t>
            </w:r>
          </w:p>
        </w:tc>
      </w:tr>
      <w:tr w:rsidR="003D020A" w14:paraId="4F6C83C1" w14:textId="77777777">
        <w:trPr>
          <w:jc w:val="center"/>
        </w:trPr>
        <w:tc>
          <w:tcPr>
            <w:tcW w:w="5184" w:type="dxa"/>
            <w:vAlign w:val="center"/>
          </w:tcPr>
          <w:p w14:paraId="6FFDADFC" w14:textId="77777777" w:rsidR="003D020A" w:rsidRDefault="00000000">
            <w:r>
              <w:rPr>
                <w:sz w:val="17"/>
              </w:rPr>
              <w:t>Quotation Sent</w:t>
            </w:r>
          </w:p>
        </w:tc>
        <w:tc>
          <w:tcPr>
            <w:tcW w:w="5184" w:type="dxa"/>
            <w:vAlign w:val="center"/>
          </w:tcPr>
          <w:p w14:paraId="72089C99" w14:textId="77777777" w:rsidR="003D020A" w:rsidRDefault="00000000">
            <w:r>
              <w:rPr>
                <w:sz w:val="17"/>
              </w:rPr>
              <w:t>Operational data + future required commercial data.</w:t>
            </w:r>
          </w:p>
        </w:tc>
      </w:tr>
      <w:tr w:rsidR="003D020A" w14:paraId="0CBE92CF" w14:textId="77777777">
        <w:trPr>
          <w:jc w:val="center"/>
        </w:trPr>
        <w:tc>
          <w:tcPr>
            <w:tcW w:w="5184" w:type="dxa"/>
            <w:vAlign w:val="center"/>
          </w:tcPr>
          <w:p w14:paraId="11076BCB" w14:textId="77777777" w:rsidR="003D020A" w:rsidRDefault="00000000">
            <w:r>
              <w:rPr>
                <w:sz w:val="17"/>
              </w:rPr>
              <w:t>Direct Order</w:t>
            </w:r>
          </w:p>
        </w:tc>
        <w:tc>
          <w:tcPr>
            <w:tcW w:w="5184" w:type="dxa"/>
            <w:vAlign w:val="center"/>
          </w:tcPr>
          <w:p w14:paraId="64BEF4B4" w14:textId="77777777" w:rsidR="003D020A" w:rsidRDefault="00000000">
            <w:r>
              <w:rPr>
                <w:sz w:val="17"/>
              </w:rPr>
              <w:t>Client confirmation, core route/transport/cargo data. Финальная цена не обязательна.</w:t>
            </w:r>
          </w:p>
        </w:tc>
      </w:tr>
      <w:tr w:rsidR="003D020A" w14:paraId="2A5FF25F" w14:textId="77777777">
        <w:trPr>
          <w:jc w:val="center"/>
        </w:trPr>
        <w:tc>
          <w:tcPr>
            <w:tcW w:w="5184" w:type="dxa"/>
            <w:vAlign w:val="center"/>
          </w:tcPr>
          <w:p w14:paraId="0612B484" w14:textId="77777777" w:rsidR="003D020A" w:rsidRDefault="00000000">
            <w:r>
              <w:rPr>
                <w:sz w:val="17"/>
              </w:rPr>
              <w:t>Closed Order</w:t>
            </w:r>
          </w:p>
        </w:tc>
        <w:tc>
          <w:tcPr>
            <w:tcW w:w="5184" w:type="dxa"/>
            <w:vAlign w:val="center"/>
          </w:tcPr>
          <w:p w14:paraId="16A3F0F7" w14:textId="77777777" w:rsidR="003D020A" w:rsidRDefault="00000000">
            <w:r>
              <w:rPr>
                <w:sz w:val="17"/>
              </w:rPr>
              <w:t>Все обязательные operational + financial fields.</w:t>
            </w:r>
          </w:p>
        </w:tc>
      </w:tr>
    </w:tbl>
    <w:p w14:paraId="3DE1FAA8" w14:textId="77777777" w:rsidR="003D020A" w:rsidRDefault="003D020A"/>
    <w:p w14:paraId="2159D833" w14:textId="77777777" w:rsidR="003D020A" w:rsidRPr="00204A74" w:rsidRDefault="00000000">
      <w:pPr>
        <w:pStyle w:val="ListBullet"/>
        <w:rPr>
          <w:lang w:val="ru-RU"/>
        </w:rPr>
      </w:pPr>
      <w:r w:rsidRPr="00204A74">
        <w:rPr>
          <w:lang w:val="ru-RU"/>
        </w:rPr>
        <w:t xml:space="preserve">Не показывать нерелевантные </w:t>
      </w:r>
      <w:r>
        <w:t>dynamic</w:t>
      </w:r>
      <w:r w:rsidRPr="00204A74">
        <w:rPr>
          <w:lang w:val="ru-RU"/>
        </w:rPr>
        <w:t xml:space="preserve"> </w:t>
      </w:r>
      <w:r>
        <w:t>fields</w:t>
      </w:r>
      <w:r w:rsidRPr="00204A74">
        <w:rPr>
          <w:lang w:val="ru-RU"/>
        </w:rPr>
        <w:t>.</w:t>
      </w:r>
    </w:p>
    <w:p w14:paraId="0EC7D5DA" w14:textId="77777777" w:rsidR="003D020A" w:rsidRPr="00204A74" w:rsidRDefault="00000000">
      <w:pPr>
        <w:pStyle w:val="ListBullet"/>
        <w:rPr>
          <w:lang w:val="ru-RU"/>
        </w:rPr>
      </w:pPr>
      <w:r w:rsidRPr="00204A74">
        <w:rPr>
          <w:lang w:val="ru-RU"/>
        </w:rPr>
        <w:t xml:space="preserve">При смене </w:t>
      </w:r>
      <w:r>
        <w:t>Transport</w:t>
      </w:r>
      <w:r w:rsidRPr="00204A74">
        <w:rPr>
          <w:lang w:val="ru-RU"/>
        </w:rPr>
        <w:t xml:space="preserve"> </w:t>
      </w:r>
      <w:r>
        <w:t>Type</w:t>
      </w:r>
      <w:r w:rsidRPr="00204A74">
        <w:rPr>
          <w:lang w:val="ru-RU"/>
        </w:rPr>
        <w:t xml:space="preserve"> предупреждать об очистке уже введенных </w:t>
      </w:r>
      <w:r>
        <w:t>subtype</w:t>
      </w:r>
      <w:r w:rsidRPr="00204A74">
        <w:rPr>
          <w:lang w:val="ru-RU"/>
        </w:rPr>
        <w:t>-</w:t>
      </w:r>
      <w:r>
        <w:t>specific</w:t>
      </w:r>
      <w:r w:rsidRPr="00204A74">
        <w:rPr>
          <w:lang w:val="ru-RU"/>
        </w:rPr>
        <w:t xml:space="preserve"> данных.</w:t>
      </w:r>
    </w:p>
    <w:p w14:paraId="2363BDF3" w14:textId="77777777" w:rsidR="003D020A" w:rsidRPr="00204A74" w:rsidRDefault="00000000">
      <w:pPr>
        <w:pStyle w:val="ListBullet"/>
        <w:rPr>
          <w:lang w:val="ru-RU"/>
        </w:rPr>
      </w:pPr>
      <w:r>
        <w:t>Save</w:t>
      </w:r>
      <w:r w:rsidRPr="00204A74">
        <w:rPr>
          <w:lang w:val="ru-RU"/>
        </w:rPr>
        <w:t xml:space="preserve"> </w:t>
      </w:r>
      <w:r>
        <w:t>Draft</w:t>
      </w:r>
      <w:r w:rsidRPr="00204A74">
        <w:rPr>
          <w:lang w:val="ru-RU"/>
        </w:rPr>
        <w:t xml:space="preserve"> должен позволять сохранить неполную карточку.</w:t>
      </w:r>
    </w:p>
    <w:p w14:paraId="447ADE21" w14:textId="77777777" w:rsidR="003D020A" w:rsidRPr="00204A74" w:rsidRDefault="00000000">
      <w:pPr>
        <w:pStyle w:val="ListBullet"/>
        <w:rPr>
          <w:lang w:val="ru-RU"/>
        </w:rPr>
      </w:pPr>
      <w:r w:rsidRPr="00204A74">
        <w:rPr>
          <w:lang w:val="ru-RU"/>
        </w:rPr>
        <w:t xml:space="preserve">Не создавать дубли </w:t>
      </w:r>
      <w:r>
        <w:t>Contacts</w:t>
      </w:r>
      <w:r w:rsidRPr="00204A74">
        <w:rPr>
          <w:lang w:val="ru-RU"/>
        </w:rPr>
        <w:t>/</w:t>
      </w:r>
      <w:r>
        <w:t>Companies</w:t>
      </w:r>
      <w:r w:rsidRPr="00204A74">
        <w:rPr>
          <w:lang w:val="ru-RU"/>
        </w:rPr>
        <w:t xml:space="preserve"> без предупреждения.</w:t>
      </w:r>
    </w:p>
    <w:p w14:paraId="38A88370" w14:textId="77777777" w:rsidR="003D020A" w:rsidRDefault="00000000">
      <w:pPr>
        <w:pStyle w:val="Heading1"/>
      </w:pPr>
      <w:r>
        <w:t>25. Users / Roles /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532EB464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3C7254C" w14:textId="77777777" w:rsidR="003D020A" w:rsidRDefault="00000000">
            <w:r>
              <w:rPr>
                <w:b/>
                <w:sz w:val="17"/>
              </w:rPr>
              <w:t>Role example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79EEA4A1" w14:textId="77777777" w:rsidR="003D020A" w:rsidRDefault="00000000">
            <w:r>
              <w:rPr>
                <w:b/>
                <w:sz w:val="17"/>
              </w:rPr>
              <w:t>Access</w:t>
            </w:r>
          </w:p>
        </w:tc>
      </w:tr>
      <w:tr w:rsidR="003D020A" w14:paraId="0E393424" w14:textId="77777777">
        <w:trPr>
          <w:jc w:val="center"/>
        </w:trPr>
        <w:tc>
          <w:tcPr>
            <w:tcW w:w="5184" w:type="dxa"/>
            <w:vAlign w:val="center"/>
          </w:tcPr>
          <w:p w14:paraId="41CB3C91" w14:textId="77777777" w:rsidR="003D020A" w:rsidRDefault="00000000">
            <w:r>
              <w:rPr>
                <w:sz w:val="17"/>
              </w:rPr>
              <w:t>Admin</w:t>
            </w:r>
          </w:p>
        </w:tc>
        <w:tc>
          <w:tcPr>
            <w:tcW w:w="5184" w:type="dxa"/>
            <w:vAlign w:val="center"/>
          </w:tcPr>
          <w:p w14:paraId="2CDF5128" w14:textId="77777777" w:rsidR="003D020A" w:rsidRDefault="00000000">
            <w:r>
              <w:rPr>
                <w:sz w:val="17"/>
              </w:rPr>
              <w:t>Полный доступ, users, roles, settings.</w:t>
            </w:r>
          </w:p>
        </w:tc>
      </w:tr>
      <w:tr w:rsidR="003D020A" w14:paraId="063ABFD3" w14:textId="77777777">
        <w:trPr>
          <w:jc w:val="center"/>
        </w:trPr>
        <w:tc>
          <w:tcPr>
            <w:tcW w:w="5184" w:type="dxa"/>
            <w:vAlign w:val="center"/>
          </w:tcPr>
          <w:p w14:paraId="4391FCEE" w14:textId="77777777" w:rsidR="003D020A" w:rsidRDefault="00000000">
            <w:r>
              <w:rPr>
                <w:sz w:val="17"/>
              </w:rPr>
              <w:t>Manager</w:t>
            </w:r>
          </w:p>
        </w:tc>
        <w:tc>
          <w:tcPr>
            <w:tcW w:w="5184" w:type="dxa"/>
            <w:vAlign w:val="center"/>
          </w:tcPr>
          <w:p w14:paraId="52A1049C" w14:textId="77777777" w:rsidR="003D020A" w:rsidRDefault="00000000">
            <w:r>
              <w:rPr>
                <w:sz w:val="17"/>
              </w:rPr>
              <w:t>Requests/Orders, own communications, assigned records.</w:t>
            </w:r>
          </w:p>
        </w:tc>
      </w:tr>
      <w:tr w:rsidR="003D020A" w14:paraId="417E5AFF" w14:textId="77777777">
        <w:trPr>
          <w:jc w:val="center"/>
        </w:trPr>
        <w:tc>
          <w:tcPr>
            <w:tcW w:w="5184" w:type="dxa"/>
            <w:vAlign w:val="center"/>
          </w:tcPr>
          <w:p w14:paraId="16DDAB64" w14:textId="77777777" w:rsidR="003D020A" w:rsidRDefault="00000000">
            <w:r>
              <w:rPr>
                <w:sz w:val="17"/>
              </w:rPr>
              <w:t>Supervisor / Team Lead</w:t>
            </w:r>
          </w:p>
        </w:tc>
        <w:tc>
          <w:tcPr>
            <w:tcW w:w="5184" w:type="dxa"/>
            <w:vAlign w:val="center"/>
          </w:tcPr>
          <w:p w14:paraId="5104D579" w14:textId="77777777" w:rsidR="003D020A" w:rsidRDefault="00000000">
            <w:r>
              <w:rPr>
                <w:sz w:val="17"/>
              </w:rPr>
              <w:t>Team visibility, reassignment, KPI.</w:t>
            </w:r>
          </w:p>
        </w:tc>
      </w:tr>
      <w:tr w:rsidR="003D020A" w14:paraId="1320E6B9" w14:textId="77777777">
        <w:trPr>
          <w:jc w:val="center"/>
        </w:trPr>
        <w:tc>
          <w:tcPr>
            <w:tcW w:w="5184" w:type="dxa"/>
            <w:vAlign w:val="center"/>
          </w:tcPr>
          <w:p w14:paraId="2775D2E3" w14:textId="77777777" w:rsidR="003D020A" w:rsidRDefault="00000000">
            <w:r>
              <w:rPr>
                <w:sz w:val="17"/>
              </w:rPr>
              <w:t>Finance (future)</w:t>
            </w:r>
          </w:p>
        </w:tc>
        <w:tc>
          <w:tcPr>
            <w:tcW w:w="5184" w:type="dxa"/>
            <w:vAlign w:val="center"/>
          </w:tcPr>
          <w:p w14:paraId="6E2817AB" w14:textId="77777777" w:rsidR="003D020A" w:rsidRDefault="00000000">
            <w:r>
              <w:rPr>
                <w:sz w:val="17"/>
              </w:rPr>
              <w:t>Financial data and financial workflow.</w:t>
            </w:r>
          </w:p>
        </w:tc>
      </w:tr>
    </w:tbl>
    <w:p w14:paraId="703FF463" w14:textId="77777777" w:rsidR="003D020A" w:rsidRDefault="003D020A"/>
    <w:p w14:paraId="608F681C" w14:textId="77777777" w:rsidR="003D020A" w:rsidRPr="00204A74" w:rsidRDefault="00000000">
      <w:pPr>
        <w:rPr>
          <w:lang w:val="ru-RU"/>
        </w:rPr>
      </w:pPr>
      <w:r w:rsidRPr="00204A74">
        <w:rPr>
          <w:lang w:val="ru-RU"/>
        </w:rPr>
        <w:t xml:space="preserve">Изменение </w:t>
      </w:r>
      <w:r>
        <w:t>Responsible</w:t>
      </w:r>
      <w:r w:rsidRPr="00204A74">
        <w:rPr>
          <w:lang w:val="ru-RU"/>
        </w:rPr>
        <w:t xml:space="preserve"> </w:t>
      </w:r>
      <w:r>
        <w:t>Manager</w:t>
      </w:r>
      <w:r w:rsidRPr="00204A74">
        <w:rPr>
          <w:lang w:val="ru-RU"/>
        </w:rPr>
        <w:t xml:space="preserve"> обязательно логируется.</w:t>
      </w:r>
    </w:p>
    <w:p w14:paraId="7899D49B" w14:textId="77777777" w:rsidR="003D020A" w:rsidRDefault="00000000">
      <w:pPr>
        <w:pStyle w:val="Heading1"/>
      </w:pPr>
      <w:r>
        <w:t xml:space="preserve">26.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структуре</w:t>
      </w:r>
      <w:proofErr w:type="spellEnd"/>
      <w:r>
        <w:t xml:space="preserve"> БД</w:t>
      </w:r>
    </w:p>
    <w:p w14:paraId="407E47BA" w14:textId="77777777" w:rsidR="003D020A" w:rsidRDefault="00000000">
      <w:pPr>
        <w:pStyle w:val="ListBullet"/>
      </w:pPr>
      <w:r>
        <w:t>Request и Order - отдельные entities.</w:t>
      </w:r>
    </w:p>
    <w:p w14:paraId="47928981" w14:textId="77777777" w:rsidR="003D020A" w:rsidRDefault="00000000">
      <w:pPr>
        <w:pStyle w:val="ListBullet"/>
      </w:pPr>
      <w:r>
        <w:t>Company и Contact - отдельные entities.</w:t>
      </w:r>
    </w:p>
    <w:p w14:paraId="5BB1F905" w14:textId="77777777" w:rsidR="003D020A" w:rsidRDefault="00000000">
      <w:pPr>
        <w:pStyle w:val="ListBullet"/>
      </w:pPr>
      <w:r>
        <w:t>Company roles - many-to-many либо эквивалентная гибкая модель.</w:t>
      </w:r>
    </w:p>
    <w:p w14:paraId="55AB28E1" w14:textId="77777777" w:rsidR="003D020A" w:rsidRDefault="00000000">
      <w:pPr>
        <w:pStyle w:val="ListBullet"/>
      </w:pPr>
      <w:r>
        <w:t>Request -&gt; Order relation хранится явно.</w:t>
      </w:r>
    </w:p>
    <w:p w14:paraId="224C2771" w14:textId="77777777" w:rsidR="003D020A" w:rsidRDefault="00000000">
      <w:pPr>
        <w:pStyle w:val="ListBullet"/>
      </w:pPr>
      <w:r>
        <w:t>Email Message и Email Conversation - отдельные integration entities.</w:t>
      </w:r>
    </w:p>
    <w:p w14:paraId="5E91DC83" w14:textId="77777777" w:rsidR="003D020A" w:rsidRDefault="00000000">
      <w:pPr>
        <w:pStyle w:val="ListBullet"/>
      </w:pPr>
      <w:r>
        <w:t>Email &lt;-&gt; Request - many-to-many.</w:t>
      </w:r>
    </w:p>
    <w:p w14:paraId="1CC56BDA" w14:textId="77777777" w:rsidR="003D020A" w:rsidRDefault="00000000">
      <w:pPr>
        <w:pStyle w:val="ListBullet"/>
      </w:pPr>
      <w:r>
        <w:t>Transport Leg - отдельная entity для Multimodal.</w:t>
      </w:r>
    </w:p>
    <w:p w14:paraId="5CC75100" w14:textId="77777777" w:rsidR="003D020A" w:rsidRPr="00204A74" w:rsidRDefault="00000000">
      <w:pPr>
        <w:pStyle w:val="ListBullet"/>
        <w:rPr>
          <w:lang w:val="ru-RU"/>
        </w:rPr>
      </w:pPr>
      <w:r>
        <w:t>Transport</w:t>
      </w:r>
      <w:r w:rsidRPr="00204A74">
        <w:rPr>
          <w:lang w:val="ru-RU"/>
        </w:rPr>
        <w:t>-</w:t>
      </w:r>
      <w:r>
        <w:t>specific</w:t>
      </w:r>
      <w:r w:rsidRPr="00204A74">
        <w:rPr>
          <w:lang w:val="ru-RU"/>
        </w:rPr>
        <w:t xml:space="preserve"> </w:t>
      </w:r>
      <w:r>
        <w:t>data</w:t>
      </w:r>
      <w:r w:rsidRPr="00204A74">
        <w:rPr>
          <w:lang w:val="ru-RU"/>
        </w:rPr>
        <w:t xml:space="preserve"> хранить структурированно, а не одним описательным текстом.</w:t>
      </w:r>
    </w:p>
    <w:p w14:paraId="657B5FCA" w14:textId="77777777" w:rsidR="003D020A" w:rsidRPr="00204A74" w:rsidRDefault="00000000">
      <w:pPr>
        <w:pStyle w:val="ListBullet"/>
        <w:rPr>
          <w:lang w:val="ru-RU"/>
        </w:rPr>
      </w:pPr>
      <w:r>
        <w:t>History</w:t>
      </w:r>
      <w:r w:rsidRPr="00204A74">
        <w:rPr>
          <w:lang w:val="ru-RU"/>
        </w:rPr>
        <w:t>/</w:t>
      </w:r>
      <w:r>
        <w:t>Audit</w:t>
      </w:r>
      <w:r w:rsidRPr="00204A74">
        <w:rPr>
          <w:lang w:val="ru-RU"/>
        </w:rPr>
        <w:t xml:space="preserve"> </w:t>
      </w:r>
      <w:r>
        <w:t>trail</w:t>
      </w:r>
      <w:r w:rsidRPr="00204A74">
        <w:rPr>
          <w:lang w:val="ru-RU"/>
        </w:rPr>
        <w:t xml:space="preserve"> - отдельная надежная структура.</w:t>
      </w:r>
    </w:p>
    <w:p w14:paraId="4916ACB6" w14:textId="77777777" w:rsidR="003D020A" w:rsidRDefault="00000000">
      <w:pPr>
        <w:pStyle w:val="ListBullet"/>
      </w:pPr>
      <w:proofErr w:type="spellStart"/>
      <w:r>
        <w:t>Все</w:t>
      </w:r>
      <w:proofErr w:type="spellEnd"/>
      <w:r>
        <w:t xml:space="preserve"> datetime </w:t>
      </w:r>
      <w:proofErr w:type="spellStart"/>
      <w:r>
        <w:t>timezone</w:t>
      </w:r>
      <w:proofErr w:type="spellEnd"/>
      <w:r>
        <w:t>-aware.</w:t>
      </w:r>
    </w:p>
    <w:p w14:paraId="05ECA447" w14:textId="77777777" w:rsidR="003D020A" w:rsidRDefault="00000000">
      <w:pPr>
        <w:pStyle w:val="ListBullet"/>
      </w:pPr>
      <w:r>
        <w:t>Структура должна позволять добавить future Pricing/Finance без migration, меняющей фундамент Request/Order.</w:t>
      </w:r>
    </w:p>
    <w:p w14:paraId="6266E952" w14:textId="77777777" w:rsidR="003D020A" w:rsidRDefault="00000000">
      <w:pPr>
        <w:pStyle w:val="Heading1"/>
      </w:pPr>
      <w:r>
        <w:t>27. Рекомендуемый порядок разработки</w:t>
      </w:r>
    </w:p>
    <w:p w14:paraId="2111CB1A" w14:textId="77777777" w:rsidR="003D020A" w:rsidRDefault="00000000">
      <w:pPr>
        <w:pStyle w:val="ListNumber"/>
      </w:pPr>
      <w:r>
        <w:t>Companies / Contacts / Users / roles.</w:t>
      </w:r>
    </w:p>
    <w:p w14:paraId="42A975E4" w14:textId="77777777" w:rsidR="003D020A" w:rsidRDefault="00000000" w:rsidP="00204A74">
      <w:pPr>
        <w:pStyle w:val="ListNumber"/>
        <w:numPr>
          <w:ilvl w:val="0"/>
          <w:numId w:val="11"/>
        </w:numPr>
      </w:pPr>
      <w:r>
        <w:lastRenderedPageBreak/>
        <w:t>Request entity, IDs, source, statuses, timestamps.</w:t>
      </w:r>
    </w:p>
    <w:p w14:paraId="7A1C96AC" w14:textId="77777777" w:rsidR="003D020A" w:rsidRDefault="00000000" w:rsidP="00204A74">
      <w:pPr>
        <w:pStyle w:val="ListNumber"/>
        <w:numPr>
          <w:ilvl w:val="0"/>
          <w:numId w:val="11"/>
        </w:numPr>
      </w:pPr>
      <w:r>
        <w:t>New Request form и dynamic transport logic.</w:t>
      </w:r>
    </w:p>
    <w:p w14:paraId="35CD4570" w14:textId="77777777" w:rsidR="003D020A" w:rsidRDefault="00000000" w:rsidP="00204A74">
      <w:pPr>
        <w:pStyle w:val="ListNumber"/>
        <w:numPr>
          <w:ilvl w:val="0"/>
          <w:numId w:val="11"/>
        </w:numPr>
      </w:pPr>
      <w:r>
        <w:t>Request list, filters, search, Request card.</w:t>
      </w:r>
    </w:p>
    <w:p w14:paraId="1EEDA465" w14:textId="77777777" w:rsidR="003D020A" w:rsidRDefault="00000000" w:rsidP="00204A74">
      <w:pPr>
        <w:pStyle w:val="ListNumber"/>
        <w:numPr>
          <w:ilvl w:val="0"/>
          <w:numId w:val="11"/>
        </w:numPr>
      </w:pPr>
      <w:r>
        <w:t>Manual sources (WhatsApp/Phone/Agent/Tender).</w:t>
      </w:r>
    </w:p>
    <w:p w14:paraId="1DC86DD7" w14:textId="77777777" w:rsidR="003D020A" w:rsidRDefault="00000000" w:rsidP="00204A74">
      <w:pPr>
        <w:pStyle w:val="ListNumber"/>
        <w:numPr>
          <w:ilvl w:val="0"/>
          <w:numId w:val="11"/>
        </w:numPr>
      </w:pPr>
      <w:r>
        <w:t>Outlook authentication and Create Request from Email.</w:t>
      </w:r>
    </w:p>
    <w:p w14:paraId="2D2A9EF5" w14:textId="77777777" w:rsidR="003D020A" w:rsidRDefault="00000000" w:rsidP="00204A74">
      <w:pPr>
        <w:pStyle w:val="ListNumber"/>
        <w:numPr>
          <w:ilvl w:val="0"/>
          <w:numId w:val="11"/>
        </w:numPr>
      </w:pPr>
      <w:r>
        <w:t>Email thread sync, attachments, Link Email, Reply/Forward.</w:t>
      </w:r>
    </w:p>
    <w:p w14:paraId="5720EC47" w14:textId="77777777" w:rsidR="003D020A" w:rsidRDefault="00000000" w:rsidP="00204A74">
      <w:pPr>
        <w:pStyle w:val="ListNumber"/>
        <w:numPr>
          <w:ilvl w:val="0"/>
          <w:numId w:val="11"/>
        </w:numPr>
      </w:pPr>
      <w:r>
        <w:t>Quotation placeholder/entity and workflow status.</w:t>
      </w:r>
    </w:p>
    <w:p w14:paraId="25154061" w14:textId="77777777" w:rsidR="003D020A" w:rsidRDefault="00000000" w:rsidP="00204A74">
      <w:pPr>
        <w:pStyle w:val="ListNumber"/>
        <w:numPr>
          <w:ilvl w:val="0"/>
          <w:numId w:val="11"/>
        </w:numPr>
      </w:pPr>
      <w:r>
        <w:t>Convert Request to Order, including Direct Order.</w:t>
      </w:r>
    </w:p>
    <w:p w14:paraId="3B5381E2" w14:textId="77777777" w:rsidR="003D020A" w:rsidRDefault="00000000" w:rsidP="00204A74">
      <w:pPr>
        <w:pStyle w:val="ListNumber"/>
        <w:numPr>
          <w:ilvl w:val="0"/>
          <w:numId w:val="11"/>
        </w:numPr>
      </w:pPr>
      <w:r>
        <w:t>Order lifecycle / Operations statuses.</w:t>
      </w:r>
    </w:p>
    <w:p w14:paraId="0DAAA13B" w14:textId="77777777" w:rsidR="003D020A" w:rsidRDefault="00000000" w:rsidP="00204A74">
      <w:pPr>
        <w:pStyle w:val="ListNumber"/>
        <w:numPr>
          <w:ilvl w:val="0"/>
          <w:numId w:val="11"/>
        </w:numPr>
      </w:pPr>
      <w:r>
        <w:t>Lost reasons, audit trail, KPI data.</w:t>
      </w:r>
    </w:p>
    <w:p w14:paraId="65F81E03" w14:textId="77777777" w:rsidR="003D020A" w:rsidRDefault="00000000" w:rsidP="00204A74">
      <w:pPr>
        <w:pStyle w:val="ListNumber"/>
        <w:numPr>
          <w:ilvl w:val="0"/>
          <w:numId w:val="11"/>
        </w:numPr>
      </w:pPr>
      <w:r>
        <w:t>Prepare connection points for detailed Finance module.</w:t>
      </w:r>
    </w:p>
    <w:p w14:paraId="7AA44129" w14:textId="591B85FE" w:rsidR="003D020A" w:rsidRDefault="00000000">
      <w:pPr>
        <w:pStyle w:val="Heading1"/>
      </w:pPr>
      <w:r>
        <w:t xml:space="preserve">28. </w:t>
      </w:r>
      <w:r w:rsidR="00204A74" w:rsidRPr="00204A74">
        <w:t>Phase 1 Acceptance Criteria</w:t>
      </w:r>
    </w:p>
    <w:p w14:paraId="0A64CD91" w14:textId="77777777" w:rsidR="003D020A" w:rsidRPr="00204A74" w:rsidRDefault="00000000">
      <w:pPr>
        <w:pStyle w:val="ListBullet"/>
        <w:rPr>
          <w:lang w:val="ru-RU"/>
        </w:rPr>
      </w:pPr>
      <w:r w:rsidRPr="00204A74">
        <w:rPr>
          <w:lang w:val="ru-RU"/>
        </w:rPr>
        <w:t xml:space="preserve">Новый </w:t>
      </w:r>
      <w:r>
        <w:t>Request</w:t>
      </w:r>
      <w:r w:rsidRPr="00204A74">
        <w:rPr>
          <w:lang w:val="ru-RU"/>
        </w:rPr>
        <w:t xml:space="preserve"> вручную создается быстро и без лишних полей.</w:t>
      </w:r>
    </w:p>
    <w:p w14:paraId="582ED6F7" w14:textId="77777777" w:rsidR="003D020A" w:rsidRPr="00204A74" w:rsidRDefault="00000000">
      <w:pPr>
        <w:pStyle w:val="ListBullet"/>
        <w:rPr>
          <w:lang w:val="ru-RU"/>
        </w:rPr>
      </w:pPr>
      <w:r>
        <w:t>Email</w:t>
      </w:r>
      <w:r w:rsidRPr="00204A74">
        <w:rPr>
          <w:lang w:val="ru-RU"/>
        </w:rPr>
        <w:t xml:space="preserve"> </w:t>
      </w:r>
      <w:r>
        <w:t>Request</w:t>
      </w:r>
      <w:r w:rsidRPr="00204A74">
        <w:rPr>
          <w:lang w:val="ru-RU"/>
        </w:rPr>
        <w:t xml:space="preserve"> создается из </w:t>
      </w:r>
      <w:r>
        <w:t>Outlook</w:t>
      </w:r>
      <w:r w:rsidRPr="00204A74">
        <w:rPr>
          <w:lang w:val="ru-RU"/>
        </w:rPr>
        <w:t xml:space="preserve"> с автоматическим </w:t>
      </w:r>
      <w:r>
        <w:t>metadata</w:t>
      </w:r>
      <w:r w:rsidRPr="00204A74">
        <w:rPr>
          <w:lang w:val="ru-RU"/>
        </w:rPr>
        <w:t>.</w:t>
      </w:r>
    </w:p>
    <w:p w14:paraId="17F9B0C7" w14:textId="77777777" w:rsidR="003D020A" w:rsidRPr="00204A74" w:rsidRDefault="00000000">
      <w:pPr>
        <w:pStyle w:val="ListBullet"/>
        <w:rPr>
          <w:lang w:val="ru-RU"/>
        </w:rPr>
      </w:pPr>
      <w:r>
        <w:t>Client</w:t>
      </w:r>
      <w:r w:rsidRPr="00204A74">
        <w:rPr>
          <w:lang w:val="ru-RU"/>
        </w:rPr>
        <w:t>/</w:t>
      </w:r>
      <w:r>
        <w:t>Contact</w:t>
      </w:r>
      <w:r w:rsidRPr="00204A74">
        <w:rPr>
          <w:lang w:val="ru-RU"/>
        </w:rPr>
        <w:t xml:space="preserve"> </w:t>
      </w:r>
      <w:r>
        <w:t>matching</w:t>
      </w:r>
      <w:r w:rsidRPr="00204A74">
        <w:rPr>
          <w:lang w:val="ru-RU"/>
        </w:rPr>
        <w:t xml:space="preserve"> работает либо предлагает безопасное создание нового контакта/компании.</w:t>
      </w:r>
    </w:p>
    <w:p w14:paraId="60FF7D1C" w14:textId="77777777" w:rsidR="003D020A" w:rsidRPr="00204A74" w:rsidRDefault="00000000">
      <w:pPr>
        <w:pStyle w:val="ListBullet"/>
        <w:rPr>
          <w:lang w:val="ru-RU"/>
        </w:rPr>
      </w:pPr>
      <w:r>
        <w:t>Road</w:t>
      </w:r>
      <w:r w:rsidRPr="00204A74">
        <w:rPr>
          <w:lang w:val="ru-RU"/>
        </w:rPr>
        <w:t>/</w:t>
      </w:r>
      <w:r>
        <w:t>Sea</w:t>
      </w:r>
      <w:r w:rsidRPr="00204A74">
        <w:rPr>
          <w:lang w:val="ru-RU"/>
        </w:rPr>
        <w:t>/</w:t>
      </w:r>
      <w:r>
        <w:t>Rail</w:t>
      </w:r>
      <w:r w:rsidRPr="00204A74">
        <w:rPr>
          <w:lang w:val="ru-RU"/>
        </w:rPr>
        <w:t>/</w:t>
      </w:r>
      <w:r>
        <w:t>Air</w:t>
      </w:r>
      <w:r w:rsidRPr="00204A74">
        <w:rPr>
          <w:lang w:val="ru-RU"/>
        </w:rPr>
        <w:t>/</w:t>
      </w:r>
      <w:r>
        <w:t>Multimodal</w:t>
      </w:r>
      <w:r w:rsidRPr="00204A74">
        <w:rPr>
          <w:lang w:val="ru-RU"/>
        </w:rPr>
        <w:t xml:space="preserve"> динамические поля открываются строго по логике ТЗ.</w:t>
      </w:r>
    </w:p>
    <w:p w14:paraId="446F8B90" w14:textId="77777777" w:rsidR="003D020A" w:rsidRDefault="00000000">
      <w:pPr>
        <w:pStyle w:val="ListBullet"/>
      </w:pPr>
      <w:r>
        <w:t xml:space="preserve">Request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пройти</w:t>
      </w:r>
      <w:proofErr w:type="spellEnd"/>
      <w:r>
        <w:t xml:space="preserve"> Quotation path или Direct Order path.</w:t>
      </w:r>
    </w:p>
    <w:p w14:paraId="0649FED7" w14:textId="77777777" w:rsidR="003D020A" w:rsidRPr="00204A74" w:rsidRDefault="00000000">
      <w:pPr>
        <w:pStyle w:val="ListBullet"/>
        <w:rPr>
          <w:lang w:val="ru-RU"/>
        </w:rPr>
      </w:pPr>
      <w:r>
        <w:t>Direct</w:t>
      </w:r>
      <w:r w:rsidRPr="00204A74">
        <w:rPr>
          <w:lang w:val="ru-RU"/>
        </w:rPr>
        <w:t xml:space="preserve"> </w:t>
      </w:r>
      <w:r>
        <w:t>Order</w:t>
      </w:r>
      <w:r w:rsidRPr="00204A74">
        <w:rPr>
          <w:lang w:val="ru-RU"/>
        </w:rPr>
        <w:t xml:space="preserve"> разрешен без финальной цены.</w:t>
      </w:r>
    </w:p>
    <w:p w14:paraId="5FC22451" w14:textId="77777777" w:rsidR="003D020A" w:rsidRPr="00204A74" w:rsidRDefault="00000000">
      <w:pPr>
        <w:pStyle w:val="ListBullet"/>
        <w:rPr>
          <w:lang w:val="ru-RU"/>
        </w:rPr>
      </w:pPr>
      <w:r>
        <w:t>Order</w:t>
      </w:r>
      <w:r w:rsidRPr="00204A74">
        <w:rPr>
          <w:lang w:val="ru-RU"/>
        </w:rPr>
        <w:t xml:space="preserve"> нельзя </w:t>
      </w:r>
      <w:r>
        <w:t>Closed</w:t>
      </w:r>
      <w:r w:rsidRPr="00204A74">
        <w:rPr>
          <w:lang w:val="ru-RU"/>
        </w:rPr>
        <w:t xml:space="preserve"> без будущего обязательного финансового набора.</w:t>
      </w:r>
    </w:p>
    <w:p w14:paraId="35F829B1" w14:textId="77777777" w:rsidR="003D020A" w:rsidRPr="00204A74" w:rsidRDefault="00000000">
      <w:pPr>
        <w:pStyle w:val="ListBullet"/>
        <w:rPr>
          <w:lang w:val="ru-RU"/>
        </w:rPr>
      </w:pPr>
      <w:r>
        <w:t>Email</w:t>
      </w:r>
      <w:r w:rsidRPr="00204A74">
        <w:rPr>
          <w:lang w:val="ru-RU"/>
        </w:rPr>
        <w:t xml:space="preserve"> </w:t>
      </w:r>
      <w:r>
        <w:t>thread</w:t>
      </w:r>
      <w:r w:rsidRPr="00204A74">
        <w:rPr>
          <w:lang w:val="ru-RU"/>
        </w:rPr>
        <w:t xml:space="preserve"> продолжает синхронизироваться после создания </w:t>
      </w:r>
      <w:r>
        <w:t>REQ</w:t>
      </w:r>
      <w:r w:rsidRPr="00204A74">
        <w:rPr>
          <w:lang w:val="ru-RU"/>
        </w:rPr>
        <w:t>.</w:t>
      </w:r>
    </w:p>
    <w:p w14:paraId="0C644538" w14:textId="77777777" w:rsidR="003D020A" w:rsidRPr="00204A74" w:rsidRDefault="00000000">
      <w:pPr>
        <w:pStyle w:val="ListBullet"/>
        <w:rPr>
          <w:lang w:val="ru-RU"/>
        </w:rPr>
      </w:pPr>
      <w:r>
        <w:t>Request</w:t>
      </w:r>
      <w:r w:rsidRPr="00204A74">
        <w:rPr>
          <w:lang w:val="ru-RU"/>
        </w:rPr>
        <w:t xml:space="preserve"> -&gt; </w:t>
      </w:r>
      <w:r>
        <w:t>Order</w:t>
      </w:r>
      <w:r w:rsidRPr="00204A74">
        <w:rPr>
          <w:lang w:val="ru-RU"/>
        </w:rPr>
        <w:t xml:space="preserve"> переносит данные без повторного ввода.</w:t>
      </w:r>
    </w:p>
    <w:p w14:paraId="7DC0279E" w14:textId="77777777" w:rsidR="003D020A" w:rsidRDefault="00000000">
      <w:pPr>
        <w:pStyle w:val="ListBullet"/>
      </w:pPr>
      <w:r>
        <w:t xml:space="preserve">Search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REQ/ORD/Email Subject/Client/Route.</w:t>
      </w:r>
    </w:p>
    <w:p w14:paraId="4FBCD408" w14:textId="77777777" w:rsidR="003D020A" w:rsidRDefault="00000000">
      <w:pPr>
        <w:pStyle w:val="ListBullet"/>
      </w:pPr>
      <w:r>
        <w:t>Lost Reason обязателен.</w:t>
      </w:r>
    </w:p>
    <w:p w14:paraId="1A1F05A9" w14:textId="77777777" w:rsidR="003D020A" w:rsidRDefault="00000000">
      <w:pPr>
        <w:pStyle w:val="ListBullet"/>
      </w:pPr>
      <w:r>
        <w:t>Все KPI timestamps и audit data сохраняются.</w:t>
      </w:r>
    </w:p>
    <w:p w14:paraId="3328D433" w14:textId="77777777" w:rsidR="003D020A" w:rsidRDefault="00000000">
      <w:pPr>
        <w:pStyle w:val="Heading1"/>
      </w:pPr>
      <w:r>
        <w:t>Приложение A. Полная матрица Dynamic Transport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3D020A" w14:paraId="621E0BC0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40617E05" w14:textId="77777777" w:rsidR="003D020A" w:rsidRDefault="00000000">
            <w:r>
              <w:rPr>
                <w:b/>
                <w:sz w:val="17"/>
              </w:rPr>
              <w:t>Transport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72C6951" w14:textId="77777777" w:rsidR="003D020A" w:rsidRDefault="00000000">
            <w:r>
              <w:rPr>
                <w:b/>
                <w:sz w:val="17"/>
              </w:rPr>
              <w:t>Subtype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DD15104" w14:textId="77777777" w:rsidR="003D020A" w:rsidRDefault="00000000">
            <w:r>
              <w:rPr>
                <w:b/>
                <w:sz w:val="17"/>
              </w:rPr>
              <w:t>Fields</w:t>
            </w:r>
          </w:p>
        </w:tc>
      </w:tr>
      <w:tr w:rsidR="003D020A" w14:paraId="7E8ADB25" w14:textId="77777777">
        <w:trPr>
          <w:jc w:val="center"/>
        </w:trPr>
        <w:tc>
          <w:tcPr>
            <w:tcW w:w="3456" w:type="dxa"/>
            <w:vAlign w:val="center"/>
          </w:tcPr>
          <w:p w14:paraId="35B5A3FC" w14:textId="77777777" w:rsidR="003D020A" w:rsidRDefault="00000000">
            <w:r>
              <w:rPr>
                <w:sz w:val="17"/>
              </w:rPr>
              <w:t>Road</w:t>
            </w:r>
          </w:p>
        </w:tc>
        <w:tc>
          <w:tcPr>
            <w:tcW w:w="3456" w:type="dxa"/>
            <w:vAlign w:val="center"/>
          </w:tcPr>
          <w:p w14:paraId="1460CF38" w14:textId="77777777" w:rsidR="003D020A" w:rsidRDefault="00000000">
            <w:r>
              <w:rPr>
                <w:sz w:val="17"/>
              </w:rPr>
              <w:t>FTL</w:t>
            </w:r>
          </w:p>
        </w:tc>
        <w:tc>
          <w:tcPr>
            <w:tcW w:w="3456" w:type="dxa"/>
            <w:vAlign w:val="center"/>
          </w:tcPr>
          <w:p w14:paraId="60FA548F" w14:textId="77777777" w:rsidR="003D020A" w:rsidRDefault="00000000">
            <w:r>
              <w:rPr>
                <w:sz w:val="17"/>
              </w:rPr>
              <w:t>Vehicle Type; Number of Trucks; Cargo fields; temperature if Reefer.</w:t>
            </w:r>
          </w:p>
        </w:tc>
      </w:tr>
      <w:tr w:rsidR="003D020A" w14:paraId="52F5D54C" w14:textId="77777777">
        <w:trPr>
          <w:jc w:val="center"/>
        </w:trPr>
        <w:tc>
          <w:tcPr>
            <w:tcW w:w="3456" w:type="dxa"/>
            <w:vAlign w:val="center"/>
          </w:tcPr>
          <w:p w14:paraId="30061B8B" w14:textId="77777777" w:rsidR="003D020A" w:rsidRDefault="00000000">
            <w:r>
              <w:rPr>
                <w:sz w:val="17"/>
              </w:rPr>
              <w:t>Road</w:t>
            </w:r>
          </w:p>
        </w:tc>
        <w:tc>
          <w:tcPr>
            <w:tcW w:w="3456" w:type="dxa"/>
            <w:vAlign w:val="center"/>
          </w:tcPr>
          <w:p w14:paraId="755B7C22" w14:textId="77777777" w:rsidR="003D020A" w:rsidRDefault="00000000">
            <w:r>
              <w:rPr>
                <w:sz w:val="17"/>
              </w:rPr>
              <w:t>LTL</w:t>
            </w:r>
          </w:p>
        </w:tc>
        <w:tc>
          <w:tcPr>
            <w:tcW w:w="3456" w:type="dxa"/>
            <w:vAlign w:val="center"/>
          </w:tcPr>
          <w:p w14:paraId="51B61FFC" w14:textId="77777777" w:rsidR="003D020A" w:rsidRDefault="00000000">
            <w:r>
              <w:rPr>
                <w:sz w:val="17"/>
              </w:rPr>
              <w:t>Packages; Weight; CBM; Dimensions; Stackable.</w:t>
            </w:r>
          </w:p>
        </w:tc>
      </w:tr>
      <w:tr w:rsidR="003D020A" w14:paraId="793BD1E8" w14:textId="77777777">
        <w:trPr>
          <w:jc w:val="center"/>
        </w:trPr>
        <w:tc>
          <w:tcPr>
            <w:tcW w:w="3456" w:type="dxa"/>
            <w:vAlign w:val="center"/>
          </w:tcPr>
          <w:p w14:paraId="3C049AC7" w14:textId="77777777" w:rsidR="003D020A" w:rsidRDefault="00000000">
            <w:r>
              <w:rPr>
                <w:sz w:val="17"/>
              </w:rPr>
              <w:t>Sea</w:t>
            </w:r>
          </w:p>
        </w:tc>
        <w:tc>
          <w:tcPr>
            <w:tcW w:w="3456" w:type="dxa"/>
            <w:vAlign w:val="center"/>
          </w:tcPr>
          <w:p w14:paraId="17B299CA" w14:textId="77777777" w:rsidR="003D020A" w:rsidRDefault="00000000">
            <w:r>
              <w:rPr>
                <w:sz w:val="17"/>
              </w:rPr>
              <w:t>FCL</w:t>
            </w:r>
          </w:p>
        </w:tc>
        <w:tc>
          <w:tcPr>
            <w:tcW w:w="3456" w:type="dxa"/>
            <w:vAlign w:val="center"/>
          </w:tcPr>
          <w:p w14:paraId="39C29786" w14:textId="77777777" w:rsidR="003D020A" w:rsidRDefault="00000000">
            <w:r>
              <w:rPr>
                <w:sz w:val="17"/>
              </w:rPr>
              <w:t>Container Type; Qty; POL; POD.</w:t>
            </w:r>
          </w:p>
        </w:tc>
      </w:tr>
      <w:tr w:rsidR="003D020A" w14:paraId="56436463" w14:textId="77777777">
        <w:trPr>
          <w:jc w:val="center"/>
        </w:trPr>
        <w:tc>
          <w:tcPr>
            <w:tcW w:w="3456" w:type="dxa"/>
            <w:vAlign w:val="center"/>
          </w:tcPr>
          <w:p w14:paraId="06F0B682" w14:textId="77777777" w:rsidR="003D020A" w:rsidRDefault="00000000">
            <w:r>
              <w:rPr>
                <w:sz w:val="17"/>
              </w:rPr>
              <w:t>Sea</w:t>
            </w:r>
          </w:p>
        </w:tc>
        <w:tc>
          <w:tcPr>
            <w:tcW w:w="3456" w:type="dxa"/>
            <w:vAlign w:val="center"/>
          </w:tcPr>
          <w:p w14:paraId="5B964B34" w14:textId="77777777" w:rsidR="003D020A" w:rsidRDefault="00000000">
            <w:r>
              <w:rPr>
                <w:sz w:val="17"/>
              </w:rPr>
              <w:t>LCL</w:t>
            </w:r>
          </w:p>
        </w:tc>
        <w:tc>
          <w:tcPr>
            <w:tcW w:w="3456" w:type="dxa"/>
            <w:vAlign w:val="center"/>
          </w:tcPr>
          <w:p w14:paraId="2FCFE9A6" w14:textId="77777777" w:rsidR="003D020A" w:rsidRDefault="00000000">
            <w:r>
              <w:rPr>
                <w:sz w:val="17"/>
              </w:rPr>
              <w:t>Packages; Weight; CBM; Dimensions; Stackable; POL; POD.</w:t>
            </w:r>
          </w:p>
        </w:tc>
      </w:tr>
      <w:tr w:rsidR="003D020A" w14:paraId="67BAA29A" w14:textId="77777777">
        <w:trPr>
          <w:jc w:val="center"/>
        </w:trPr>
        <w:tc>
          <w:tcPr>
            <w:tcW w:w="3456" w:type="dxa"/>
            <w:vAlign w:val="center"/>
          </w:tcPr>
          <w:p w14:paraId="726F170F" w14:textId="77777777" w:rsidR="003D020A" w:rsidRDefault="00000000">
            <w:r>
              <w:rPr>
                <w:sz w:val="17"/>
              </w:rPr>
              <w:t>Sea</w:t>
            </w:r>
          </w:p>
        </w:tc>
        <w:tc>
          <w:tcPr>
            <w:tcW w:w="3456" w:type="dxa"/>
            <w:vAlign w:val="center"/>
          </w:tcPr>
          <w:p w14:paraId="2AD48646" w14:textId="77777777" w:rsidR="003D020A" w:rsidRDefault="00000000">
            <w:r>
              <w:rPr>
                <w:sz w:val="17"/>
              </w:rPr>
              <w:t>Breakbulk</w:t>
            </w:r>
          </w:p>
        </w:tc>
        <w:tc>
          <w:tcPr>
            <w:tcW w:w="3456" w:type="dxa"/>
            <w:vAlign w:val="center"/>
          </w:tcPr>
          <w:p w14:paraId="362FED98" w14:textId="77777777" w:rsidR="003D020A" w:rsidRDefault="00000000">
            <w:r>
              <w:rPr>
                <w:sz w:val="17"/>
              </w:rPr>
              <w:t>Pieces; Weight; Dimensions; POL; POD; Oversized.</w:t>
            </w:r>
          </w:p>
        </w:tc>
      </w:tr>
      <w:tr w:rsidR="003D020A" w14:paraId="075AEB87" w14:textId="77777777">
        <w:trPr>
          <w:jc w:val="center"/>
        </w:trPr>
        <w:tc>
          <w:tcPr>
            <w:tcW w:w="3456" w:type="dxa"/>
            <w:vAlign w:val="center"/>
          </w:tcPr>
          <w:p w14:paraId="7DFCEB99" w14:textId="77777777" w:rsidR="003D020A" w:rsidRDefault="00000000">
            <w:r>
              <w:rPr>
                <w:sz w:val="17"/>
              </w:rPr>
              <w:t>Sea</w:t>
            </w:r>
          </w:p>
        </w:tc>
        <w:tc>
          <w:tcPr>
            <w:tcW w:w="3456" w:type="dxa"/>
            <w:vAlign w:val="center"/>
          </w:tcPr>
          <w:p w14:paraId="6AE73DDF" w14:textId="77777777" w:rsidR="003D020A" w:rsidRDefault="00000000">
            <w:r>
              <w:rPr>
                <w:sz w:val="17"/>
              </w:rPr>
              <w:t>Ro-Ro</w:t>
            </w:r>
          </w:p>
        </w:tc>
        <w:tc>
          <w:tcPr>
            <w:tcW w:w="3456" w:type="dxa"/>
            <w:vAlign w:val="center"/>
          </w:tcPr>
          <w:p w14:paraId="443D866D" w14:textId="77777777" w:rsidR="003D020A" w:rsidRDefault="00000000">
            <w:r>
              <w:rPr>
                <w:sz w:val="17"/>
              </w:rPr>
              <w:t>Vehicle/Equipment; Qty; Weight/Dimensions as needed; POL; POD.</w:t>
            </w:r>
          </w:p>
        </w:tc>
      </w:tr>
      <w:tr w:rsidR="003D020A" w14:paraId="74B95081" w14:textId="77777777">
        <w:trPr>
          <w:jc w:val="center"/>
        </w:trPr>
        <w:tc>
          <w:tcPr>
            <w:tcW w:w="3456" w:type="dxa"/>
            <w:vAlign w:val="center"/>
          </w:tcPr>
          <w:p w14:paraId="460A4B0C" w14:textId="77777777" w:rsidR="003D020A" w:rsidRDefault="00000000">
            <w:r>
              <w:rPr>
                <w:sz w:val="17"/>
              </w:rPr>
              <w:t>Rail</w:t>
            </w:r>
          </w:p>
        </w:tc>
        <w:tc>
          <w:tcPr>
            <w:tcW w:w="3456" w:type="dxa"/>
            <w:vAlign w:val="center"/>
          </w:tcPr>
          <w:p w14:paraId="13EDDD42" w14:textId="77777777" w:rsidR="003D020A" w:rsidRDefault="00000000">
            <w:r>
              <w:rPr>
                <w:sz w:val="17"/>
              </w:rPr>
              <w:t>Container</w:t>
            </w:r>
          </w:p>
        </w:tc>
        <w:tc>
          <w:tcPr>
            <w:tcW w:w="3456" w:type="dxa"/>
            <w:vAlign w:val="center"/>
          </w:tcPr>
          <w:p w14:paraId="274DF4E9" w14:textId="77777777" w:rsidR="003D020A" w:rsidRDefault="00000000">
            <w:r>
              <w:rPr>
                <w:sz w:val="17"/>
              </w:rPr>
              <w:t>Container Type; Qty; Origin Station; Destination Station.</w:t>
            </w:r>
          </w:p>
        </w:tc>
      </w:tr>
      <w:tr w:rsidR="003D020A" w14:paraId="05BC1DA4" w14:textId="77777777">
        <w:trPr>
          <w:jc w:val="center"/>
        </w:trPr>
        <w:tc>
          <w:tcPr>
            <w:tcW w:w="3456" w:type="dxa"/>
            <w:vAlign w:val="center"/>
          </w:tcPr>
          <w:p w14:paraId="0452581B" w14:textId="77777777" w:rsidR="003D020A" w:rsidRDefault="00000000">
            <w:r>
              <w:rPr>
                <w:sz w:val="17"/>
              </w:rPr>
              <w:t>Rail</w:t>
            </w:r>
          </w:p>
        </w:tc>
        <w:tc>
          <w:tcPr>
            <w:tcW w:w="3456" w:type="dxa"/>
            <w:vAlign w:val="center"/>
          </w:tcPr>
          <w:p w14:paraId="660AC55E" w14:textId="77777777" w:rsidR="003D020A" w:rsidRDefault="00000000">
            <w:r>
              <w:rPr>
                <w:sz w:val="17"/>
              </w:rPr>
              <w:t>Wagon</w:t>
            </w:r>
          </w:p>
        </w:tc>
        <w:tc>
          <w:tcPr>
            <w:tcW w:w="3456" w:type="dxa"/>
            <w:vAlign w:val="center"/>
          </w:tcPr>
          <w:p w14:paraId="4642A4E1" w14:textId="77777777" w:rsidR="003D020A" w:rsidRDefault="00000000">
            <w:r>
              <w:rPr>
                <w:sz w:val="17"/>
              </w:rPr>
              <w:t>Wagon Type; Wagon Qty; Origin Station; Destination Station.</w:t>
            </w:r>
          </w:p>
        </w:tc>
      </w:tr>
      <w:tr w:rsidR="003D020A" w14:paraId="1FF45B6B" w14:textId="77777777">
        <w:trPr>
          <w:jc w:val="center"/>
        </w:trPr>
        <w:tc>
          <w:tcPr>
            <w:tcW w:w="3456" w:type="dxa"/>
            <w:vAlign w:val="center"/>
          </w:tcPr>
          <w:p w14:paraId="1CC9BE26" w14:textId="77777777" w:rsidR="003D020A" w:rsidRDefault="00000000">
            <w:r>
              <w:rPr>
                <w:sz w:val="17"/>
              </w:rPr>
              <w:t>Rail</w:t>
            </w:r>
          </w:p>
        </w:tc>
        <w:tc>
          <w:tcPr>
            <w:tcW w:w="3456" w:type="dxa"/>
            <w:vAlign w:val="center"/>
          </w:tcPr>
          <w:p w14:paraId="029079AC" w14:textId="77777777" w:rsidR="003D020A" w:rsidRDefault="00000000">
            <w:r>
              <w:rPr>
                <w:sz w:val="17"/>
              </w:rPr>
              <w:t>LCL/Consolidated</w:t>
            </w:r>
          </w:p>
        </w:tc>
        <w:tc>
          <w:tcPr>
            <w:tcW w:w="3456" w:type="dxa"/>
            <w:vAlign w:val="center"/>
          </w:tcPr>
          <w:p w14:paraId="7B9861FF" w14:textId="77777777" w:rsidR="003D020A" w:rsidRDefault="00000000">
            <w:r>
              <w:rPr>
                <w:sz w:val="17"/>
              </w:rPr>
              <w:t>Packages; Weight; Volume; Dimensions; Stations.</w:t>
            </w:r>
          </w:p>
        </w:tc>
      </w:tr>
      <w:tr w:rsidR="003D020A" w14:paraId="239A0DED" w14:textId="77777777">
        <w:trPr>
          <w:jc w:val="center"/>
        </w:trPr>
        <w:tc>
          <w:tcPr>
            <w:tcW w:w="3456" w:type="dxa"/>
            <w:vAlign w:val="center"/>
          </w:tcPr>
          <w:p w14:paraId="7C63D1F0" w14:textId="77777777" w:rsidR="003D020A" w:rsidRDefault="00000000">
            <w:r>
              <w:rPr>
                <w:sz w:val="17"/>
              </w:rPr>
              <w:t>Air</w:t>
            </w:r>
          </w:p>
        </w:tc>
        <w:tc>
          <w:tcPr>
            <w:tcW w:w="3456" w:type="dxa"/>
            <w:vAlign w:val="center"/>
          </w:tcPr>
          <w:p w14:paraId="1C79DBA0" w14:textId="77777777" w:rsidR="003D020A" w:rsidRDefault="00000000">
            <w:r>
              <w:rPr>
                <w:sz w:val="17"/>
              </w:rPr>
              <w:t>-</w:t>
            </w:r>
          </w:p>
        </w:tc>
        <w:tc>
          <w:tcPr>
            <w:tcW w:w="3456" w:type="dxa"/>
            <w:vAlign w:val="center"/>
          </w:tcPr>
          <w:p w14:paraId="09EB5149" w14:textId="77777777" w:rsidR="003D020A" w:rsidRDefault="00000000">
            <w:r>
              <w:rPr>
                <w:sz w:val="17"/>
              </w:rPr>
              <w:t>Origin Airport; Destination Airport; Pieces; Gross Weight; Dimensions; Volume; Chargeable Weight; Routing Preference.</w:t>
            </w:r>
          </w:p>
        </w:tc>
      </w:tr>
      <w:tr w:rsidR="003D020A" w14:paraId="259049C1" w14:textId="77777777">
        <w:trPr>
          <w:jc w:val="center"/>
        </w:trPr>
        <w:tc>
          <w:tcPr>
            <w:tcW w:w="3456" w:type="dxa"/>
            <w:vAlign w:val="center"/>
          </w:tcPr>
          <w:p w14:paraId="6814FD9C" w14:textId="77777777" w:rsidR="003D020A" w:rsidRDefault="00000000">
            <w:r>
              <w:rPr>
                <w:sz w:val="17"/>
              </w:rPr>
              <w:t>Multimodal</w:t>
            </w:r>
          </w:p>
        </w:tc>
        <w:tc>
          <w:tcPr>
            <w:tcW w:w="3456" w:type="dxa"/>
            <w:vAlign w:val="center"/>
          </w:tcPr>
          <w:p w14:paraId="08523293" w14:textId="77777777" w:rsidR="003D020A" w:rsidRDefault="00000000">
            <w:r>
              <w:rPr>
                <w:sz w:val="17"/>
              </w:rPr>
              <w:t>Leg-based</w:t>
            </w:r>
          </w:p>
        </w:tc>
        <w:tc>
          <w:tcPr>
            <w:tcW w:w="3456" w:type="dxa"/>
            <w:vAlign w:val="center"/>
          </w:tcPr>
          <w:p w14:paraId="546AF044" w14:textId="77777777" w:rsidR="003D020A" w:rsidRDefault="00000000">
            <w:r>
              <w:rPr>
                <w:sz w:val="17"/>
              </w:rPr>
              <w:t>Unlimited Legs; each leg gets own Transport Type, route and matching dynamic fields.</w:t>
            </w:r>
          </w:p>
        </w:tc>
      </w:tr>
    </w:tbl>
    <w:p w14:paraId="2B6A3DEB" w14:textId="77777777" w:rsidR="003D020A" w:rsidRDefault="003D020A"/>
    <w:p w14:paraId="25D61AD1" w14:textId="77777777" w:rsidR="003D020A" w:rsidRDefault="00000000">
      <w:pPr>
        <w:pStyle w:val="Heading1"/>
      </w:pPr>
      <w:r>
        <w:t>Приложение B. Пример Request - Quotation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0D7149B3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1CF917B" w14:textId="77777777" w:rsidR="003D020A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30CCF16" w14:textId="77777777" w:rsidR="003D020A" w:rsidRDefault="00000000">
            <w:r>
              <w:rPr>
                <w:b/>
                <w:sz w:val="17"/>
              </w:rPr>
              <w:t>Example</w:t>
            </w:r>
          </w:p>
        </w:tc>
      </w:tr>
      <w:tr w:rsidR="003D020A" w14:paraId="402216CD" w14:textId="77777777">
        <w:trPr>
          <w:jc w:val="center"/>
        </w:trPr>
        <w:tc>
          <w:tcPr>
            <w:tcW w:w="5184" w:type="dxa"/>
            <w:vAlign w:val="center"/>
          </w:tcPr>
          <w:p w14:paraId="4E250F2D" w14:textId="77777777" w:rsidR="003D020A" w:rsidRDefault="00000000">
            <w:r>
              <w:rPr>
                <w:sz w:val="17"/>
              </w:rPr>
              <w:lastRenderedPageBreak/>
              <w:t>REQ</w:t>
            </w:r>
          </w:p>
        </w:tc>
        <w:tc>
          <w:tcPr>
            <w:tcW w:w="5184" w:type="dxa"/>
            <w:vAlign w:val="center"/>
          </w:tcPr>
          <w:p w14:paraId="7EC3FF32" w14:textId="77777777" w:rsidR="003D020A" w:rsidRDefault="00000000">
            <w:r>
              <w:rPr>
                <w:sz w:val="17"/>
              </w:rPr>
              <w:t>REQ-2026-0145</w:t>
            </w:r>
          </w:p>
        </w:tc>
      </w:tr>
      <w:tr w:rsidR="003D020A" w14:paraId="34E7F9C7" w14:textId="77777777">
        <w:trPr>
          <w:jc w:val="center"/>
        </w:trPr>
        <w:tc>
          <w:tcPr>
            <w:tcW w:w="5184" w:type="dxa"/>
            <w:vAlign w:val="center"/>
          </w:tcPr>
          <w:p w14:paraId="76D19734" w14:textId="77777777" w:rsidR="003D020A" w:rsidRDefault="00000000">
            <w:r>
              <w:rPr>
                <w:sz w:val="17"/>
              </w:rPr>
              <w:t>Title</w:t>
            </w:r>
          </w:p>
        </w:tc>
        <w:tc>
          <w:tcPr>
            <w:tcW w:w="5184" w:type="dxa"/>
            <w:vAlign w:val="center"/>
          </w:tcPr>
          <w:p w14:paraId="61A292D6" w14:textId="77777777" w:rsidR="003D020A" w:rsidRDefault="00000000">
            <w:r>
              <w:rPr>
                <w:sz w:val="17"/>
              </w:rPr>
              <w:t>BOSCH | Hamburg -&gt; Baku | Road FTL</w:t>
            </w:r>
          </w:p>
        </w:tc>
      </w:tr>
      <w:tr w:rsidR="003D020A" w14:paraId="3511FADE" w14:textId="77777777">
        <w:trPr>
          <w:jc w:val="center"/>
        </w:trPr>
        <w:tc>
          <w:tcPr>
            <w:tcW w:w="5184" w:type="dxa"/>
            <w:vAlign w:val="center"/>
          </w:tcPr>
          <w:p w14:paraId="42661F8F" w14:textId="77777777" w:rsidR="003D020A" w:rsidRDefault="00000000">
            <w:r>
              <w:rPr>
                <w:sz w:val="17"/>
              </w:rPr>
              <w:t>Source</w:t>
            </w:r>
          </w:p>
        </w:tc>
        <w:tc>
          <w:tcPr>
            <w:tcW w:w="5184" w:type="dxa"/>
            <w:vAlign w:val="center"/>
          </w:tcPr>
          <w:p w14:paraId="62D589BD" w14:textId="77777777" w:rsidR="003D020A" w:rsidRDefault="00000000">
            <w:r>
              <w:rPr>
                <w:sz w:val="17"/>
              </w:rPr>
              <w:t>Email</w:t>
            </w:r>
          </w:p>
        </w:tc>
      </w:tr>
      <w:tr w:rsidR="003D020A" w14:paraId="0CF61C73" w14:textId="77777777">
        <w:trPr>
          <w:jc w:val="center"/>
        </w:trPr>
        <w:tc>
          <w:tcPr>
            <w:tcW w:w="5184" w:type="dxa"/>
            <w:vAlign w:val="center"/>
          </w:tcPr>
          <w:p w14:paraId="0DD1DD02" w14:textId="77777777" w:rsidR="003D020A" w:rsidRDefault="00000000">
            <w:r>
              <w:rPr>
                <w:sz w:val="17"/>
              </w:rPr>
              <w:t>Email Subject</w:t>
            </w:r>
          </w:p>
        </w:tc>
        <w:tc>
          <w:tcPr>
            <w:tcW w:w="5184" w:type="dxa"/>
            <w:vAlign w:val="center"/>
          </w:tcPr>
          <w:p w14:paraId="47185EB5" w14:textId="77777777" w:rsidR="003D020A" w:rsidRDefault="00000000">
            <w:r>
              <w:rPr>
                <w:sz w:val="17"/>
              </w:rPr>
              <w:t>RFQ // 2 trucks Hamburg - Baku</w:t>
            </w:r>
          </w:p>
        </w:tc>
      </w:tr>
      <w:tr w:rsidR="003D020A" w14:paraId="7F6D710D" w14:textId="77777777">
        <w:trPr>
          <w:jc w:val="center"/>
        </w:trPr>
        <w:tc>
          <w:tcPr>
            <w:tcW w:w="5184" w:type="dxa"/>
            <w:vAlign w:val="center"/>
          </w:tcPr>
          <w:p w14:paraId="58AE2152" w14:textId="77777777" w:rsidR="003D020A" w:rsidRDefault="00000000">
            <w:r>
              <w:rPr>
                <w:sz w:val="17"/>
              </w:rPr>
              <w:t>Client / Contact</w:t>
            </w:r>
          </w:p>
        </w:tc>
        <w:tc>
          <w:tcPr>
            <w:tcW w:w="5184" w:type="dxa"/>
            <w:vAlign w:val="center"/>
          </w:tcPr>
          <w:p w14:paraId="2B4133D0" w14:textId="77777777" w:rsidR="003D020A" w:rsidRDefault="00000000">
            <w:r>
              <w:rPr>
                <w:sz w:val="17"/>
              </w:rPr>
              <w:t>BOSCH GmbH / John Smith</w:t>
            </w:r>
          </w:p>
        </w:tc>
      </w:tr>
      <w:tr w:rsidR="003D020A" w14:paraId="421AF779" w14:textId="77777777">
        <w:trPr>
          <w:jc w:val="center"/>
        </w:trPr>
        <w:tc>
          <w:tcPr>
            <w:tcW w:w="5184" w:type="dxa"/>
            <w:vAlign w:val="center"/>
          </w:tcPr>
          <w:p w14:paraId="2496EC4C" w14:textId="77777777" w:rsidR="003D020A" w:rsidRDefault="00000000">
            <w:r>
              <w:rPr>
                <w:sz w:val="17"/>
              </w:rPr>
              <w:t>Origin / Destination</w:t>
            </w:r>
          </w:p>
        </w:tc>
        <w:tc>
          <w:tcPr>
            <w:tcW w:w="5184" w:type="dxa"/>
            <w:vAlign w:val="center"/>
          </w:tcPr>
          <w:p w14:paraId="4CF3DABA" w14:textId="77777777" w:rsidR="003D020A" w:rsidRDefault="00000000">
            <w:r>
              <w:rPr>
                <w:sz w:val="17"/>
              </w:rPr>
              <w:t>Germany, Hamburg -&gt; Azerbaijan, Baku</w:t>
            </w:r>
          </w:p>
        </w:tc>
      </w:tr>
      <w:tr w:rsidR="003D020A" w14:paraId="2F274D4C" w14:textId="77777777">
        <w:trPr>
          <w:jc w:val="center"/>
        </w:trPr>
        <w:tc>
          <w:tcPr>
            <w:tcW w:w="5184" w:type="dxa"/>
            <w:vAlign w:val="center"/>
          </w:tcPr>
          <w:p w14:paraId="1F94B7FF" w14:textId="77777777" w:rsidR="003D020A" w:rsidRDefault="00000000">
            <w:r>
              <w:rPr>
                <w:sz w:val="17"/>
              </w:rPr>
              <w:t>Transport</w:t>
            </w:r>
          </w:p>
        </w:tc>
        <w:tc>
          <w:tcPr>
            <w:tcW w:w="5184" w:type="dxa"/>
            <w:vAlign w:val="center"/>
          </w:tcPr>
          <w:p w14:paraId="27637FB7" w14:textId="77777777" w:rsidR="003D020A" w:rsidRDefault="00000000">
            <w:r>
              <w:rPr>
                <w:sz w:val="17"/>
              </w:rPr>
              <w:t>Road / FTL / Curtainsider / 2 trucks</w:t>
            </w:r>
          </w:p>
        </w:tc>
      </w:tr>
      <w:tr w:rsidR="003D020A" w14:paraId="61532E5E" w14:textId="77777777">
        <w:trPr>
          <w:jc w:val="center"/>
        </w:trPr>
        <w:tc>
          <w:tcPr>
            <w:tcW w:w="5184" w:type="dxa"/>
            <w:vAlign w:val="center"/>
          </w:tcPr>
          <w:p w14:paraId="11CD30D5" w14:textId="77777777" w:rsidR="003D020A" w:rsidRDefault="00000000">
            <w:r>
              <w:rPr>
                <w:sz w:val="17"/>
              </w:rPr>
              <w:t>Cargo</w:t>
            </w:r>
          </w:p>
        </w:tc>
        <w:tc>
          <w:tcPr>
            <w:tcW w:w="5184" w:type="dxa"/>
            <w:vAlign w:val="center"/>
          </w:tcPr>
          <w:p w14:paraId="07D71527" w14:textId="77777777" w:rsidR="003D020A" w:rsidRDefault="00000000">
            <w:r>
              <w:rPr>
                <w:sz w:val="17"/>
              </w:rPr>
              <w:t>Machinery / 18,500 kg</w:t>
            </w:r>
          </w:p>
        </w:tc>
      </w:tr>
      <w:tr w:rsidR="003D020A" w14:paraId="0B88377D" w14:textId="77777777">
        <w:trPr>
          <w:jc w:val="center"/>
        </w:trPr>
        <w:tc>
          <w:tcPr>
            <w:tcW w:w="5184" w:type="dxa"/>
            <w:vAlign w:val="center"/>
          </w:tcPr>
          <w:p w14:paraId="4F26A4A3" w14:textId="77777777" w:rsidR="003D020A" w:rsidRDefault="00000000">
            <w:r>
              <w:rPr>
                <w:sz w:val="17"/>
              </w:rPr>
              <w:t>Ready Date</w:t>
            </w:r>
          </w:p>
        </w:tc>
        <w:tc>
          <w:tcPr>
            <w:tcW w:w="5184" w:type="dxa"/>
            <w:vAlign w:val="center"/>
          </w:tcPr>
          <w:p w14:paraId="1886EEEA" w14:textId="77777777" w:rsidR="003D020A" w:rsidRDefault="00000000">
            <w:r>
              <w:rPr>
                <w:sz w:val="17"/>
              </w:rPr>
              <w:t>12.08.2026</w:t>
            </w:r>
          </w:p>
        </w:tc>
      </w:tr>
      <w:tr w:rsidR="003D020A" w14:paraId="7DCEB7E8" w14:textId="77777777">
        <w:trPr>
          <w:jc w:val="center"/>
        </w:trPr>
        <w:tc>
          <w:tcPr>
            <w:tcW w:w="5184" w:type="dxa"/>
            <w:vAlign w:val="center"/>
          </w:tcPr>
          <w:p w14:paraId="03C57DE5" w14:textId="77777777" w:rsidR="003D020A" w:rsidRDefault="00000000">
            <w:r>
              <w:rPr>
                <w:sz w:val="17"/>
              </w:rPr>
              <w:t>Status</w:t>
            </w:r>
          </w:p>
        </w:tc>
        <w:tc>
          <w:tcPr>
            <w:tcW w:w="5184" w:type="dxa"/>
            <w:vAlign w:val="center"/>
          </w:tcPr>
          <w:p w14:paraId="4A7B789B" w14:textId="77777777" w:rsidR="003D020A" w:rsidRDefault="00000000">
            <w:r>
              <w:rPr>
                <w:sz w:val="17"/>
              </w:rPr>
              <w:t>Quotation -&gt; Quotation Sent -&gt; Waiting Client -&gt; Won</w:t>
            </w:r>
          </w:p>
        </w:tc>
      </w:tr>
      <w:tr w:rsidR="003D020A" w14:paraId="72D6581F" w14:textId="77777777">
        <w:trPr>
          <w:jc w:val="center"/>
        </w:trPr>
        <w:tc>
          <w:tcPr>
            <w:tcW w:w="5184" w:type="dxa"/>
            <w:vAlign w:val="center"/>
          </w:tcPr>
          <w:p w14:paraId="7E724B2B" w14:textId="77777777" w:rsidR="003D020A" w:rsidRDefault="00000000">
            <w:r>
              <w:rPr>
                <w:sz w:val="17"/>
              </w:rPr>
              <w:t>Result</w:t>
            </w:r>
          </w:p>
        </w:tc>
        <w:tc>
          <w:tcPr>
            <w:tcW w:w="5184" w:type="dxa"/>
            <w:vAlign w:val="center"/>
          </w:tcPr>
          <w:p w14:paraId="01BAB59F" w14:textId="77777777" w:rsidR="003D020A" w:rsidRDefault="00000000">
            <w:r>
              <w:rPr>
                <w:sz w:val="17"/>
              </w:rPr>
              <w:t>Create ORD-2026-0087</w:t>
            </w:r>
          </w:p>
        </w:tc>
      </w:tr>
    </w:tbl>
    <w:p w14:paraId="23FF826B" w14:textId="77777777" w:rsidR="003D020A" w:rsidRDefault="003D020A"/>
    <w:p w14:paraId="1C3B15AB" w14:textId="77777777" w:rsidR="003D020A" w:rsidRDefault="00000000">
      <w:pPr>
        <w:pStyle w:val="Heading1"/>
      </w:pPr>
      <w:r>
        <w:t>Приложение C. Пример Request - Direct Order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0DBF8819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1BB0FF3" w14:textId="77777777" w:rsidR="003D020A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05F940D" w14:textId="77777777" w:rsidR="003D020A" w:rsidRDefault="00000000">
            <w:r>
              <w:rPr>
                <w:b/>
                <w:sz w:val="17"/>
              </w:rPr>
              <w:t>Example</w:t>
            </w:r>
          </w:p>
        </w:tc>
      </w:tr>
      <w:tr w:rsidR="003D020A" w14:paraId="35DC2780" w14:textId="77777777">
        <w:trPr>
          <w:jc w:val="center"/>
        </w:trPr>
        <w:tc>
          <w:tcPr>
            <w:tcW w:w="5184" w:type="dxa"/>
            <w:vAlign w:val="center"/>
          </w:tcPr>
          <w:p w14:paraId="07D4E49A" w14:textId="77777777" w:rsidR="003D020A" w:rsidRDefault="00000000">
            <w:r>
              <w:rPr>
                <w:sz w:val="17"/>
              </w:rPr>
              <w:t>Situation</w:t>
            </w:r>
          </w:p>
        </w:tc>
        <w:tc>
          <w:tcPr>
            <w:tcW w:w="5184" w:type="dxa"/>
            <w:vAlign w:val="center"/>
          </w:tcPr>
          <w:p w14:paraId="0D52A04B" w14:textId="77777777" w:rsidR="003D020A" w:rsidRDefault="00000000">
            <w:r>
              <w:rPr>
                <w:sz w:val="17"/>
              </w:rPr>
              <w:t>Client calls: urgent cargo in Germany, please collect tomorrow.</w:t>
            </w:r>
          </w:p>
        </w:tc>
      </w:tr>
      <w:tr w:rsidR="003D020A" w14:paraId="2FA454DB" w14:textId="77777777">
        <w:trPr>
          <w:jc w:val="center"/>
        </w:trPr>
        <w:tc>
          <w:tcPr>
            <w:tcW w:w="5184" w:type="dxa"/>
            <w:vAlign w:val="center"/>
          </w:tcPr>
          <w:p w14:paraId="59E43390" w14:textId="77777777" w:rsidR="003D020A" w:rsidRDefault="00000000">
            <w:r>
              <w:rPr>
                <w:sz w:val="17"/>
              </w:rPr>
              <w:t>REQ</w:t>
            </w:r>
          </w:p>
        </w:tc>
        <w:tc>
          <w:tcPr>
            <w:tcW w:w="5184" w:type="dxa"/>
            <w:vAlign w:val="center"/>
          </w:tcPr>
          <w:p w14:paraId="229B01E4" w14:textId="77777777" w:rsidR="003D020A" w:rsidRDefault="00000000">
            <w:r>
              <w:rPr>
                <w:sz w:val="17"/>
              </w:rPr>
              <w:t>REQ-2026-0146</w:t>
            </w:r>
          </w:p>
        </w:tc>
      </w:tr>
      <w:tr w:rsidR="003D020A" w14:paraId="00A82945" w14:textId="77777777">
        <w:trPr>
          <w:jc w:val="center"/>
        </w:trPr>
        <w:tc>
          <w:tcPr>
            <w:tcW w:w="5184" w:type="dxa"/>
            <w:vAlign w:val="center"/>
          </w:tcPr>
          <w:p w14:paraId="4E5824E8" w14:textId="77777777" w:rsidR="003D020A" w:rsidRDefault="00000000">
            <w:r>
              <w:rPr>
                <w:sz w:val="17"/>
              </w:rPr>
              <w:t>Source</w:t>
            </w:r>
          </w:p>
        </w:tc>
        <w:tc>
          <w:tcPr>
            <w:tcW w:w="5184" w:type="dxa"/>
            <w:vAlign w:val="center"/>
          </w:tcPr>
          <w:p w14:paraId="268CBFD6" w14:textId="77777777" w:rsidR="003D020A" w:rsidRDefault="00000000">
            <w:r>
              <w:rPr>
                <w:sz w:val="17"/>
              </w:rPr>
              <w:t>Phone</w:t>
            </w:r>
          </w:p>
        </w:tc>
      </w:tr>
      <w:tr w:rsidR="003D020A" w14:paraId="2D363300" w14:textId="77777777">
        <w:trPr>
          <w:jc w:val="center"/>
        </w:trPr>
        <w:tc>
          <w:tcPr>
            <w:tcW w:w="5184" w:type="dxa"/>
            <w:vAlign w:val="center"/>
          </w:tcPr>
          <w:p w14:paraId="4E43FC34" w14:textId="77777777" w:rsidR="003D020A" w:rsidRDefault="00000000">
            <w:r>
              <w:rPr>
                <w:sz w:val="17"/>
              </w:rPr>
              <w:t>Status</w:t>
            </w:r>
          </w:p>
        </w:tc>
        <w:tc>
          <w:tcPr>
            <w:tcW w:w="5184" w:type="dxa"/>
            <w:vAlign w:val="center"/>
          </w:tcPr>
          <w:p w14:paraId="212F4351" w14:textId="77777777" w:rsidR="003D020A" w:rsidRDefault="00000000">
            <w:r>
              <w:rPr>
                <w:sz w:val="17"/>
              </w:rPr>
              <w:t>New -&gt; In Progress -&gt; Won</w:t>
            </w:r>
          </w:p>
        </w:tc>
      </w:tr>
      <w:tr w:rsidR="003D020A" w14:paraId="15C2E6E7" w14:textId="77777777">
        <w:trPr>
          <w:jc w:val="center"/>
        </w:trPr>
        <w:tc>
          <w:tcPr>
            <w:tcW w:w="5184" w:type="dxa"/>
            <w:vAlign w:val="center"/>
          </w:tcPr>
          <w:p w14:paraId="134F3FCC" w14:textId="77777777" w:rsidR="003D020A" w:rsidRDefault="00000000">
            <w:r>
              <w:rPr>
                <w:sz w:val="17"/>
              </w:rPr>
              <w:t>Quotation</w:t>
            </w:r>
          </w:p>
        </w:tc>
        <w:tc>
          <w:tcPr>
            <w:tcW w:w="5184" w:type="dxa"/>
            <w:vAlign w:val="center"/>
          </w:tcPr>
          <w:p w14:paraId="624F42CF" w14:textId="77777777" w:rsidR="003D020A" w:rsidRDefault="00000000">
            <w:r>
              <w:rPr>
                <w:sz w:val="17"/>
              </w:rPr>
              <w:t>Skipped</w:t>
            </w:r>
          </w:p>
        </w:tc>
      </w:tr>
      <w:tr w:rsidR="003D020A" w14:paraId="39EF3E75" w14:textId="77777777">
        <w:trPr>
          <w:jc w:val="center"/>
        </w:trPr>
        <w:tc>
          <w:tcPr>
            <w:tcW w:w="5184" w:type="dxa"/>
            <w:vAlign w:val="center"/>
          </w:tcPr>
          <w:p w14:paraId="7120EE60" w14:textId="77777777" w:rsidR="003D020A" w:rsidRDefault="00000000">
            <w:r>
              <w:rPr>
                <w:sz w:val="17"/>
              </w:rPr>
              <w:t>Order</w:t>
            </w:r>
          </w:p>
        </w:tc>
        <w:tc>
          <w:tcPr>
            <w:tcW w:w="5184" w:type="dxa"/>
            <w:vAlign w:val="center"/>
          </w:tcPr>
          <w:p w14:paraId="1765DD80" w14:textId="77777777" w:rsidR="003D020A" w:rsidRDefault="00000000">
            <w:r>
              <w:rPr>
                <w:sz w:val="17"/>
              </w:rPr>
              <w:t>ORD-2026-0088 created immediately</w:t>
            </w:r>
          </w:p>
        </w:tc>
      </w:tr>
      <w:tr w:rsidR="003D020A" w14:paraId="4EFBD734" w14:textId="77777777">
        <w:trPr>
          <w:jc w:val="center"/>
        </w:trPr>
        <w:tc>
          <w:tcPr>
            <w:tcW w:w="5184" w:type="dxa"/>
            <w:vAlign w:val="center"/>
          </w:tcPr>
          <w:p w14:paraId="2A3BE8DE" w14:textId="77777777" w:rsidR="003D020A" w:rsidRDefault="00000000">
            <w:r>
              <w:rPr>
                <w:sz w:val="17"/>
              </w:rPr>
              <w:t>Financial state</w:t>
            </w:r>
          </w:p>
        </w:tc>
        <w:tc>
          <w:tcPr>
            <w:tcW w:w="5184" w:type="dxa"/>
            <w:vAlign w:val="center"/>
          </w:tcPr>
          <w:p w14:paraId="576168BC" w14:textId="77777777" w:rsidR="003D020A" w:rsidRDefault="00000000">
            <w:r>
              <w:rPr>
                <w:sz w:val="17"/>
              </w:rPr>
              <w:t>Financial data incomplete</w:t>
            </w:r>
          </w:p>
        </w:tc>
      </w:tr>
      <w:tr w:rsidR="003D020A" w14:paraId="340E82D2" w14:textId="77777777">
        <w:trPr>
          <w:jc w:val="center"/>
        </w:trPr>
        <w:tc>
          <w:tcPr>
            <w:tcW w:w="5184" w:type="dxa"/>
            <w:vAlign w:val="center"/>
          </w:tcPr>
          <w:p w14:paraId="2E7BB6BD" w14:textId="77777777" w:rsidR="003D020A" w:rsidRDefault="00000000">
            <w:r>
              <w:rPr>
                <w:sz w:val="17"/>
              </w:rPr>
              <w:t>Later</w:t>
            </w:r>
          </w:p>
        </w:tc>
        <w:tc>
          <w:tcPr>
            <w:tcW w:w="5184" w:type="dxa"/>
            <w:vAlign w:val="center"/>
          </w:tcPr>
          <w:p w14:paraId="5B1E4A20" w14:textId="77777777" w:rsidR="003D020A" w:rsidRDefault="00000000">
            <w:r>
              <w:rPr>
                <w:sz w:val="17"/>
              </w:rPr>
              <w:t>Carrier cost and client selling price entered during Operations</w:t>
            </w:r>
          </w:p>
        </w:tc>
      </w:tr>
      <w:tr w:rsidR="003D020A" w14:paraId="22E46C5B" w14:textId="77777777">
        <w:trPr>
          <w:jc w:val="center"/>
        </w:trPr>
        <w:tc>
          <w:tcPr>
            <w:tcW w:w="5184" w:type="dxa"/>
            <w:vAlign w:val="center"/>
          </w:tcPr>
          <w:p w14:paraId="2BBD79EC" w14:textId="77777777" w:rsidR="003D020A" w:rsidRDefault="00000000">
            <w:r>
              <w:rPr>
                <w:sz w:val="17"/>
              </w:rPr>
              <w:t>Closure rule</w:t>
            </w:r>
          </w:p>
        </w:tc>
        <w:tc>
          <w:tcPr>
            <w:tcW w:w="5184" w:type="dxa"/>
            <w:vAlign w:val="center"/>
          </w:tcPr>
          <w:p w14:paraId="1EFB1F17" w14:textId="77777777" w:rsidR="003D020A" w:rsidRDefault="00000000">
            <w:r>
              <w:rPr>
                <w:sz w:val="17"/>
              </w:rPr>
              <w:t>Order cannot become Closed until required financial data is completed</w:t>
            </w:r>
          </w:p>
        </w:tc>
      </w:tr>
    </w:tbl>
    <w:p w14:paraId="301D9EF9" w14:textId="77777777" w:rsidR="003D020A" w:rsidRDefault="003D020A"/>
    <w:p w14:paraId="7B688DF8" w14:textId="77777777" w:rsidR="003D020A" w:rsidRDefault="00000000">
      <w:pPr>
        <w:pStyle w:val="Heading1"/>
      </w:pPr>
      <w:r>
        <w:t>Приложение D. Терминология - использовать единообразно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D020A" w14:paraId="085C96C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51B694A" w14:textId="77777777" w:rsidR="003D020A" w:rsidRDefault="00000000">
            <w:r>
              <w:rPr>
                <w:b/>
                <w:sz w:val="17"/>
              </w:rPr>
              <w:t>Use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7A32203" w14:textId="77777777" w:rsidR="003D020A" w:rsidRDefault="00000000">
            <w:r>
              <w:rPr>
                <w:b/>
                <w:sz w:val="17"/>
              </w:rPr>
              <w:t>Do not confuse with</w:t>
            </w:r>
          </w:p>
        </w:tc>
      </w:tr>
      <w:tr w:rsidR="003D020A" w14:paraId="582CC273" w14:textId="77777777">
        <w:trPr>
          <w:jc w:val="center"/>
        </w:trPr>
        <w:tc>
          <w:tcPr>
            <w:tcW w:w="5184" w:type="dxa"/>
            <w:vAlign w:val="center"/>
          </w:tcPr>
          <w:p w14:paraId="630FE611" w14:textId="77777777" w:rsidR="003D020A" w:rsidRDefault="00000000">
            <w:r>
              <w:rPr>
                <w:sz w:val="17"/>
              </w:rPr>
              <w:t>Request</w:t>
            </w:r>
          </w:p>
        </w:tc>
        <w:tc>
          <w:tcPr>
            <w:tcW w:w="5184" w:type="dxa"/>
            <w:vAlign w:val="center"/>
          </w:tcPr>
          <w:p w14:paraId="73F9FB5B" w14:textId="77777777" w:rsidR="003D020A" w:rsidRDefault="00000000">
            <w:r>
              <w:rPr>
                <w:sz w:val="17"/>
              </w:rPr>
              <w:t>Не Order.</w:t>
            </w:r>
          </w:p>
        </w:tc>
      </w:tr>
      <w:tr w:rsidR="003D020A" w:rsidRPr="00204A74" w14:paraId="4CA49420" w14:textId="77777777">
        <w:trPr>
          <w:jc w:val="center"/>
        </w:trPr>
        <w:tc>
          <w:tcPr>
            <w:tcW w:w="5184" w:type="dxa"/>
            <w:vAlign w:val="center"/>
          </w:tcPr>
          <w:p w14:paraId="482CA14D" w14:textId="77777777" w:rsidR="003D020A" w:rsidRDefault="00000000">
            <w:r>
              <w:rPr>
                <w:sz w:val="17"/>
              </w:rPr>
              <w:t>Quotation</w:t>
            </w:r>
          </w:p>
        </w:tc>
        <w:tc>
          <w:tcPr>
            <w:tcW w:w="5184" w:type="dxa"/>
            <w:vAlign w:val="center"/>
          </w:tcPr>
          <w:p w14:paraId="7334D38C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Единый этап; не показывать отдельно </w:t>
            </w:r>
            <w:r>
              <w:rPr>
                <w:sz w:val="17"/>
              </w:rPr>
              <w:t>Pricing</w:t>
            </w:r>
            <w:r w:rsidRPr="00204A74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Quotation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:rsidRPr="00204A74" w14:paraId="50050A17" w14:textId="77777777">
        <w:trPr>
          <w:jc w:val="center"/>
        </w:trPr>
        <w:tc>
          <w:tcPr>
            <w:tcW w:w="5184" w:type="dxa"/>
            <w:vAlign w:val="center"/>
          </w:tcPr>
          <w:p w14:paraId="60D3699D" w14:textId="77777777" w:rsidR="003D020A" w:rsidRDefault="00000000">
            <w:r>
              <w:rPr>
                <w:sz w:val="17"/>
              </w:rPr>
              <w:t>Rates / Cost Rates</w:t>
            </w:r>
          </w:p>
        </w:tc>
        <w:tc>
          <w:tcPr>
            <w:tcW w:w="5184" w:type="dxa"/>
            <w:vAlign w:val="center"/>
          </w:tcPr>
          <w:p w14:paraId="29878BA5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Внутренние ставки перевозчиков внутри </w:t>
            </w:r>
            <w:r>
              <w:rPr>
                <w:sz w:val="17"/>
              </w:rPr>
              <w:t>Quotation</w:t>
            </w:r>
            <w:r w:rsidRPr="00204A74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Finance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14:paraId="39368210" w14:textId="77777777">
        <w:trPr>
          <w:jc w:val="center"/>
        </w:trPr>
        <w:tc>
          <w:tcPr>
            <w:tcW w:w="5184" w:type="dxa"/>
            <w:vAlign w:val="center"/>
          </w:tcPr>
          <w:p w14:paraId="6C60E354" w14:textId="77777777" w:rsidR="003D020A" w:rsidRDefault="00000000">
            <w:r>
              <w:rPr>
                <w:sz w:val="17"/>
              </w:rPr>
              <w:t>Order</w:t>
            </w:r>
          </w:p>
        </w:tc>
        <w:tc>
          <w:tcPr>
            <w:tcW w:w="5184" w:type="dxa"/>
            <w:vAlign w:val="center"/>
          </w:tcPr>
          <w:p w14:paraId="5BFDF896" w14:textId="77777777" w:rsidR="003D020A" w:rsidRDefault="00000000">
            <w:r>
              <w:rPr>
                <w:sz w:val="17"/>
              </w:rPr>
              <w:t>Подтвержденная перевозка.</w:t>
            </w:r>
          </w:p>
        </w:tc>
      </w:tr>
      <w:tr w:rsidR="003D020A" w:rsidRPr="00204A74" w14:paraId="7B619C22" w14:textId="77777777">
        <w:trPr>
          <w:jc w:val="center"/>
        </w:trPr>
        <w:tc>
          <w:tcPr>
            <w:tcW w:w="5184" w:type="dxa"/>
            <w:vAlign w:val="center"/>
          </w:tcPr>
          <w:p w14:paraId="7B28650B" w14:textId="77777777" w:rsidR="003D020A" w:rsidRDefault="00000000">
            <w:r>
              <w:rPr>
                <w:sz w:val="17"/>
              </w:rPr>
              <w:t>Operations</w:t>
            </w:r>
          </w:p>
        </w:tc>
        <w:tc>
          <w:tcPr>
            <w:tcW w:w="5184" w:type="dxa"/>
            <w:vAlign w:val="center"/>
          </w:tcPr>
          <w:p w14:paraId="57B950E7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Операционное исполнение; вместо общего </w:t>
            </w:r>
            <w:r>
              <w:rPr>
                <w:sz w:val="17"/>
              </w:rPr>
              <w:t>Execution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14:paraId="6F256948" w14:textId="77777777">
        <w:trPr>
          <w:jc w:val="center"/>
        </w:trPr>
        <w:tc>
          <w:tcPr>
            <w:tcW w:w="5184" w:type="dxa"/>
            <w:vAlign w:val="center"/>
          </w:tcPr>
          <w:p w14:paraId="6AAFCBF8" w14:textId="77777777" w:rsidR="003D020A" w:rsidRDefault="00000000">
            <w:r>
              <w:rPr>
                <w:sz w:val="17"/>
              </w:rPr>
              <w:t>Actual Financials</w:t>
            </w:r>
          </w:p>
        </w:tc>
        <w:tc>
          <w:tcPr>
            <w:tcW w:w="5184" w:type="dxa"/>
            <w:vAlign w:val="center"/>
          </w:tcPr>
          <w:p w14:paraId="7530E09A" w14:textId="77777777" w:rsidR="003D020A" w:rsidRDefault="00000000">
            <w:r>
              <w:rPr>
                <w:sz w:val="17"/>
              </w:rPr>
              <w:t>Фактическая экономика Order.</w:t>
            </w:r>
          </w:p>
        </w:tc>
      </w:tr>
      <w:tr w:rsidR="003D020A" w:rsidRPr="00204A74" w14:paraId="464E7698" w14:textId="77777777">
        <w:trPr>
          <w:jc w:val="center"/>
        </w:trPr>
        <w:tc>
          <w:tcPr>
            <w:tcW w:w="5184" w:type="dxa"/>
            <w:vAlign w:val="center"/>
          </w:tcPr>
          <w:p w14:paraId="0944DA62" w14:textId="77777777" w:rsidR="003D020A" w:rsidRDefault="00000000">
            <w:r>
              <w:rPr>
                <w:sz w:val="17"/>
              </w:rPr>
              <w:t>Request Title</w:t>
            </w:r>
          </w:p>
        </w:tc>
        <w:tc>
          <w:tcPr>
            <w:tcW w:w="5184" w:type="dxa"/>
            <w:vAlign w:val="center"/>
          </w:tcPr>
          <w:p w14:paraId="317A9262" w14:textId="77777777" w:rsidR="003D020A" w:rsidRPr="00204A74" w:rsidRDefault="00000000">
            <w:pPr>
              <w:rPr>
                <w:lang w:val="ru-RU"/>
              </w:rPr>
            </w:pPr>
            <w:r w:rsidRPr="00204A74">
              <w:rPr>
                <w:sz w:val="17"/>
                <w:lang w:val="ru-RU"/>
              </w:rPr>
              <w:t xml:space="preserve">Внутреннее название; не </w:t>
            </w:r>
            <w:r>
              <w:rPr>
                <w:sz w:val="17"/>
              </w:rPr>
              <w:t>Email</w:t>
            </w:r>
            <w:r w:rsidRPr="00204A74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Subject</w:t>
            </w:r>
            <w:r w:rsidRPr="00204A74">
              <w:rPr>
                <w:sz w:val="17"/>
                <w:lang w:val="ru-RU"/>
              </w:rPr>
              <w:t>.</w:t>
            </w:r>
          </w:p>
        </w:tc>
      </w:tr>
      <w:tr w:rsidR="003D020A" w14:paraId="7544C6BD" w14:textId="77777777">
        <w:trPr>
          <w:jc w:val="center"/>
        </w:trPr>
        <w:tc>
          <w:tcPr>
            <w:tcW w:w="5184" w:type="dxa"/>
            <w:vAlign w:val="center"/>
          </w:tcPr>
          <w:p w14:paraId="4B287983" w14:textId="77777777" w:rsidR="003D020A" w:rsidRDefault="00000000">
            <w:r>
              <w:rPr>
                <w:sz w:val="17"/>
              </w:rPr>
              <w:t>Email Subject</w:t>
            </w:r>
          </w:p>
        </w:tc>
        <w:tc>
          <w:tcPr>
            <w:tcW w:w="5184" w:type="dxa"/>
            <w:vAlign w:val="center"/>
          </w:tcPr>
          <w:p w14:paraId="6ACA7DB0" w14:textId="77777777" w:rsidR="003D020A" w:rsidRDefault="00000000">
            <w:r>
              <w:rPr>
                <w:sz w:val="17"/>
              </w:rPr>
              <w:t>Оригинальная тема переписки клиента.</w:t>
            </w:r>
          </w:p>
        </w:tc>
      </w:tr>
    </w:tbl>
    <w:p w14:paraId="6A893FF6" w14:textId="77777777" w:rsidR="003D020A" w:rsidRDefault="003D020A"/>
    <w:sectPr w:rsidR="003D020A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B1D66" w14:textId="77777777" w:rsidR="009E63D9" w:rsidRDefault="009E63D9">
      <w:pPr>
        <w:spacing w:after="0" w:line="240" w:lineRule="auto"/>
      </w:pPr>
      <w:r>
        <w:separator/>
      </w:r>
    </w:p>
  </w:endnote>
  <w:endnote w:type="continuationSeparator" w:id="0">
    <w:p w14:paraId="4515749E" w14:textId="77777777" w:rsidR="009E63D9" w:rsidRDefault="009E6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4CE3" w14:textId="77777777" w:rsidR="003D020A" w:rsidRDefault="00000000">
    <w:pPr>
      <w:pStyle w:val="Footer"/>
      <w:jc w:val="center"/>
    </w:pPr>
    <w:r>
      <w:rPr>
        <w:sz w:val="16"/>
      </w:rPr>
      <w:t>All In Logistics CRM/TMS - Final Functional Specification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1759A" w14:textId="77777777" w:rsidR="009E63D9" w:rsidRDefault="009E63D9">
      <w:pPr>
        <w:spacing w:after="0" w:line="240" w:lineRule="auto"/>
      </w:pPr>
      <w:r>
        <w:separator/>
      </w:r>
    </w:p>
  </w:footnote>
  <w:footnote w:type="continuationSeparator" w:id="0">
    <w:p w14:paraId="67A55DF4" w14:textId="77777777" w:rsidR="009E63D9" w:rsidRDefault="009E6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BCAA0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32E9F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C6910"/>
    <w:multiLevelType w:val="hybridMultilevel"/>
    <w:tmpl w:val="BD422D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8857950">
    <w:abstractNumId w:val="8"/>
  </w:num>
  <w:num w:numId="2" w16cid:durableId="1739745366">
    <w:abstractNumId w:val="6"/>
  </w:num>
  <w:num w:numId="3" w16cid:durableId="349070687">
    <w:abstractNumId w:val="5"/>
  </w:num>
  <w:num w:numId="4" w16cid:durableId="452939085">
    <w:abstractNumId w:val="4"/>
  </w:num>
  <w:num w:numId="5" w16cid:durableId="1913466364">
    <w:abstractNumId w:val="7"/>
  </w:num>
  <w:num w:numId="6" w16cid:durableId="1018001262">
    <w:abstractNumId w:val="3"/>
  </w:num>
  <w:num w:numId="7" w16cid:durableId="1027481841">
    <w:abstractNumId w:val="2"/>
  </w:num>
  <w:num w:numId="8" w16cid:durableId="1463117704">
    <w:abstractNumId w:val="1"/>
  </w:num>
  <w:num w:numId="9" w16cid:durableId="979454181">
    <w:abstractNumId w:val="0"/>
  </w:num>
  <w:num w:numId="10" w16cid:durableId="449394086">
    <w:abstractNumId w:val="7"/>
  </w:num>
  <w:num w:numId="11" w16cid:durableId="1903908829">
    <w:abstractNumId w:val="9"/>
  </w:num>
  <w:num w:numId="12" w16cid:durableId="424881049">
    <w:abstractNumId w:val="7"/>
  </w:num>
  <w:num w:numId="13" w16cid:durableId="590940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A74"/>
    <w:rsid w:val="0029639D"/>
    <w:rsid w:val="00326F90"/>
    <w:rsid w:val="003D020A"/>
    <w:rsid w:val="0095003F"/>
    <w:rsid w:val="009E63D9"/>
    <w:rsid w:val="00AA1D8D"/>
    <w:rsid w:val="00B1045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2462B"/>
  <w14:defaultImageDpi w14:val="300"/>
  <w15:docId w15:val="{FDCAB9DB-873F-4E6F-A783-F0D868CBC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14</Pages>
  <Words>3674</Words>
  <Characters>20948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Saif Mammadov</cp:lastModifiedBy>
  <cp:revision>2</cp:revision>
  <dcterms:created xsi:type="dcterms:W3CDTF">2026-08-07T12:23:00Z</dcterms:created>
  <dcterms:modified xsi:type="dcterms:W3CDTF">2026-08-07T12:23:00Z</dcterms:modified>
  <cp:category/>
</cp:coreProperties>
</file>